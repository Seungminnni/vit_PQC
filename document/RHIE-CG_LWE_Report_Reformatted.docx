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Malgun Gothic" w:hAnsi="Malgun Gothic" w:eastAsia="Malgun Gothic"/>
          <w:b/>
          <w:color w:val="1F4E79"/>
          <w:sz w:val="52"/>
        </w:rPr>
        <w:t>RHIE-CG 최종 아이디어 보고서</w:t>
      </w:r>
    </w:p>
    <w:p>
      <w:pPr>
        <w:jc w:val="center"/>
      </w:pPr>
      <w:r>
        <w:rPr>
          <w:rFonts w:ascii="Malgun Gothic" w:hAnsi="Malgun Gothic" w:eastAsia="Malgun Gothic"/>
          <w:color w:val="595959"/>
          <w:sz w:val="28"/>
        </w:rPr>
        <w:t>Residual-Hypothesis Image Embedding 기반 LWE Candidate Recovery Framework</w:t>
      </w:r>
    </w:p>
    <w:p>
      <w:pPr>
        <w:jc w:val="center"/>
      </w:pPr>
      <w:r>
        <w:rPr>
          <w:color w:val="9DB7D5"/>
        </w:rPr>
        <w:t>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color w:val="1F4E79"/>
          <w:sz w:val="22"/>
        </w:rPr>
        <w:t>NeurIPS 제출용 연구 아이디어 정리본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spacing w:after="60"/>
            </w:pPr>
            <w:r/>
            <w:r>
              <w:rPr>
                <w:b/>
                <w:color w:val="1F4E79"/>
                <w:sz w:val="21"/>
              </w:rPr>
              <w:t>핵심 한 줄 요약</w:t>
            </w:r>
          </w:p>
          <w:p>
            <w:pPr>
              <w:spacing w:after="40" w:line="264" w:lineRule="auto"/>
            </w:pPr>
            <w:r>
              <w:t>LWE 공개 인스턴스 (A,b)를 단순 행렬 이미지가 아니라 secret-coordinate residual hypothesis image packet으로 변환하고,</w:t>
            </w:r>
          </w:p>
          <w:p>
            <w:pPr>
              <w:spacing w:after="40" w:line="264" w:lineRule="auto"/>
            </w:pPr>
            <w:r>
              <w:t>vision/attention 모델이 후보 secret 공간을 압축한 뒤 residual likelihood verifier가 최종 복구하는 프레임워크를 제안한다.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color w:val="595959"/>
          <w:sz w:val="20"/>
        </w:rPr>
        <w:t>작성일: 2026년 4월 28일</w:t>
        <w:br/>
        <w:t>문서 버전: Reformatted Report v1.0</w:t>
      </w:r>
    </w:p>
    <w:p>
      <w:r>
        <w:br w:type="page"/>
      </w:r>
    </w:p>
    <w:p>
      <w:pPr>
        <w:pStyle w:val="Heading1"/>
        <w:keepNext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CaptionSmall"/>
        <w:spacing w:after="120" w:line="276" w:lineRule="auto"/>
      </w:pPr>
      <w:r>
        <w:t>※ Word에서 문서를 열고 목차 영역을 우클릭한 뒤 “필드 업데이트”를 선택하면 페이지 번호가 갱신됩니다.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pPr>
        <w:spacing w:after="120" w:line="276" w:lineRule="auto"/>
      </w:pPr>
      <w:r>
        <w:t>본 보고서는 LWE 인스턴스 (A,b)를 단순 수열 또는 토큰으로 처리하는 기존 접근과 달리, 암호학적 의미를 가진 다채널 이미지형 텐서로 변환하여 secret 후보 공간을 압축하는 연구 프레임워크를 제안한다. 최종 브랜치의 이름은 RHIE-CG: Residual-Hypothesis Image Embedding for Candidate Generation in LWE이다.</w:t>
      </w:r>
    </w:p>
    <w:p>
      <w:pPr>
        <w:spacing w:after="120" w:line="276" w:lineRule="auto"/>
      </w:pPr>
      <w:r>
        <w:t>핵심은 모델이 secret 전체를 직접 맞히는 것이 아니다. 모델은 각 secret coordinate가 정답 support에 포함될 가능성을 posterior로 출력하고, 이 posterior를 이용해 전체 후보 공간을 작은 후보 집합으로 압축한다. 이후 residual likelihood distinguisher가 후보 secret들을 수학적으로 검증하여 최종 secret을 복구한다.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spacing w:after="60"/>
            </w:pPr>
            <w:r/>
            <w:r>
              <w:rPr>
                <w:b/>
                <w:color w:val="1F4E79"/>
                <w:sz w:val="21"/>
              </w:rPr>
              <w:t>본 연구의 핵심 차별점</w:t>
            </w:r>
          </w:p>
          <w:p>
            <w:pPr>
              <w:spacing w:after="40" w:line="264" w:lineRule="auto"/>
            </w:pPr>
            <w:r>
              <w:t>단순히 행렬을 heatmap으로 만든 것이 아니라, “각 secret coordinate 가설이 맞을 때 발생하는 modular residual”을 이미지 channel로 만든다.</w:t>
            </w:r>
          </w:p>
          <w:p>
            <w:pPr>
              <w:spacing w:after="40" w:line="264" w:lineRule="auto"/>
            </w:pPr>
            <w:r>
              <w:t>즉 RHIE는 image embedding이면서 동시에 LWE 방정식의 잔차 구조를 직접 반영하는 crypto-native representation이다.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전체 파이프라인은 다음과 같다.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F7FBFF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Raw LWE instance (A,b,q)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EAF2F8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RHIE-CIP Encoder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F7FBFF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Axial / Column-aware Vision Transformer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EAF2F8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Coordinate-wise support/value posterior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F7FBFF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Top-K candidate compression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EAF2F8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Candidate enumeration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F7FBFF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Residual likelihood distinguisher</w:t>
            </w:r>
          </w:p>
        </w:tc>
      </w:tr>
      <w:tr>
        <w:tc>
          <w:tcPr>
            <w:tcW w:type="dxa" w:w="9792"/>
            <w:vAlign w:val="center"/>
            <w:shd w:fill="FFFFFF"/>
            <w:tcBorders>
              <w:top w:sz="0" w:val="nil" w:color="FFFFFF"/>
              <w:left w:sz="0" w:val="nil" w:color="FFFFFF"/>
              <w:bottom w:sz="0" w:val="nil" w:color="FFFFFF"/>
              <w:right w:sz="0" w:val="nil" w:color="FFFFFF"/>
            </w:tcBorders>
          </w:tcPr>
          <w:p>
            <w:pPr>
              <w:jc w:val="center"/>
            </w:pPr>
            <w:r/>
            <w:r>
              <w:rPr>
                <w:b/>
                <w:color w:val="595959"/>
                <w:sz w:val="24"/>
              </w:rPr>
              <w:t>↓</w:t>
            </w:r>
          </w:p>
        </w:tc>
      </w:tr>
      <w:tr>
        <w:tc>
          <w:tcPr>
            <w:tcW w:type="dxa" w:w="9792"/>
            <w:vAlign w:val="center"/>
            <w:shd w:fill="EAF2F8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jc w:val="center"/>
            </w:pPr>
            <w:r/>
            <w:r>
              <w:rPr>
                <w:b/>
                <w:color w:val="1F4E79"/>
                <w:sz w:val="21"/>
              </w:rPr>
              <w:t>Secret recovery</w:t>
            </w:r>
          </w:p>
        </w:tc>
      </w:tr>
    </w:tbl>
    <w:p>
      <w:pPr>
        <w:pStyle w:val="CaptionSmall"/>
        <w:spacing w:after="120" w:line="276" w:lineRule="auto"/>
      </w:pPr>
      <w:r>
        <w:t>그림 1. RHIE-CG의 high-level pipeline.</w:t>
      </w:r>
    </w:p>
    <w:p>
      <w:pPr>
        <w:pStyle w:val="Heading1"/>
        <w:keepNext/>
      </w:pPr>
      <w:r>
        <w:t>2. 연구 배경</w:t>
      </w:r>
    </w:p>
    <w:p>
      <w:pPr>
        <w:spacing w:after="120" w:line="276" w:lineRule="auto"/>
      </w:pPr>
      <w:r>
        <w:t>Learning With Errors(LWE)는 다음과 같은 modular linear relation으로 정의된다.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b = A s + e  (mod  q)</w:t>
      </w:r>
    </w:p>
    <w:p>
      <w:pPr>
        <w:spacing w:after="120" w:line="276" w:lineRule="auto"/>
      </w:pPr>
      <w:r>
        <w:t>여기서 A ∈ Z_q^{M×n}는 공개 행렬, s ∈ Z_q^n는 secret, e는 작은 error, b ∈ Z_q^M는 공개 응답 벡터다. 공격자의 목표는 공개된 (A,b,q)로부터 secret s 또는 그 support/value 구조를 복구하는 것이다.</w:t>
      </w:r>
    </w:p>
    <w:p>
      <w:pPr>
        <w:spacing w:after="120" w:line="276" w:lineRule="auto"/>
      </w:pPr>
      <w:r>
        <w:t>기존 ML 기반 LWE 접근은 LWE 샘플을 sequence 또는 token representation으로 변환하여 transformer가 modular arithmetic과 secret recovery를 학습하도록 하는 방향이 많다. 반면 본 보고서의 방향은 LWE 인스턴스를 crypto-native visual tensor로 변환하고, vision/attention model이 “정답 후보를 압축”하도록 설계한다.</w:t>
      </w:r>
    </w:p>
    <w:p>
      <w:pPr>
        <w:spacing w:after="120" w:line="276" w:lineRule="auto"/>
      </w:pPr>
      <w:r>
        <w:t>초기 아이디어에는 BKZ 이후 reduced instance (A',b')를 2D matrix-image 또는 multi-channel tensor로 바꾸는 브랜치가 포함되어 있었다. 그러나 최종 main branch는 BKZ를 필수 전처리로 두지 않는다. 연구의 중심은 raw (A,b)를 직접 RHIE-CIP image packet으로 변환하는 BKZ-free candidate recovery이다. BKZ/LLL/Flatter는 optional branch 또는 appendix ablation으로만 유지한다.</w:t>
      </w:r>
    </w:p>
    <w:p>
      <w:pPr>
        <w:pStyle w:val="Heading1"/>
        <w:keepNext/>
      </w:pPr>
      <w:r>
        <w:t>3. 문제 재정의</w:t>
      </w:r>
    </w:p>
    <w:p>
      <w:pPr>
        <w:spacing w:after="120" w:line="276" w:lineRule="auto"/>
      </w:pPr>
      <w:r>
        <w:t>기존 관점은 대체로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LWE samples → token sequence → transformer → secret/support prediction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본 연구는 문제를 다음처럼 재정의한다.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LWE instance → crypto-native visual tensor → coordinate posterior → candidate compression → residual verification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이 재정의에서 중요한 점은 모델이 secret을 바로 출력하지 않는다는 것이다. LWE에서 A는 거의 uniform random이므로 [A|b]를 단순 이미지로 넣고 모델이 secret 전체를 직접 맞히도록 하는 것은 불안정하다. 특히 sparse weight h&gt;1이면 b_i는 여러 column의 합으로 구성된다.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b_i = Σ_{j ∈ supp(s)} A_{ij} + e_i  (mod  q)</w:t>
      </w:r>
    </w:p>
    <w:p>
      <w:pPr>
        <w:spacing w:after="120" w:line="276" w:lineRule="auto"/>
      </w:pPr>
      <w:r>
        <w:t>따라서 단일 coordinate와 b의 직접 대응은 약하다. 더 타당한 구조는 모델이 각 coordinate의 가능성을 점수화하고, top-K 후보를 남긴 뒤 residual verifier가 최종 복구하는 방식이다.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56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기존 direct prediction 관점</w:t>
            </w:r>
          </w:p>
        </w:tc>
        <w:tc>
          <w:tcPr>
            <w:tcW w:type="dxa" w:w="460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RHIE-CG 관점</w:t>
            </w:r>
          </w:p>
        </w:tc>
      </w:tr>
      <w:tr>
        <w:tc>
          <w:tcPr>
            <w:tcW w:type="dxa" w:w="172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입력 표현</w:t>
            </w:r>
          </w:p>
        </w:tc>
        <w:tc>
          <w:tcPr>
            <w:tcW w:type="dxa" w:w="345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A,b를 sequence 또는 단순 행렬로 인코딩</w:t>
            </w:r>
          </w:p>
        </w:tc>
        <w:tc>
          <w:tcPr>
            <w:tcW w:type="dxa" w:w="460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A,b를 residual-hypothesis 기반 crypto image packet으로 인코딩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모델 목표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secret 또는 support를 직접 예측</w:t>
            </w:r>
          </w:p>
        </w:tc>
        <w:tc>
          <w:tcPr>
            <w:tcW w:type="dxa" w:w="46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coordinate-wise posterior로 후보 공간을 압축</w:t>
            </w:r>
          </w:p>
        </w:tc>
      </w:tr>
      <w:tr>
        <w:tc>
          <w:tcPr>
            <w:tcW w:type="dxa" w:w="172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검증 방식</w:t>
            </w:r>
          </w:p>
        </w:tc>
        <w:tc>
          <w:tcPr>
            <w:tcW w:type="dxa" w:w="345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모델 출력 자체에 의존</w:t>
            </w:r>
          </w:p>
        </w:tc>
        <w:tc>
          <w:tcPr>
            <w:tcW w:type="dxa" w:w="460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likelihood로 수학적 검증</w:t>
            </w:r>
          </w:p>
        </w:tc>
      </w:tr>
      <w:t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핵심 장점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구현이 단순함</w:t>
            </w:r>
          </w:p>
        </w:tc>
        <w:tc>
          <w:tcPr>
            <w:tcW w:type="dxa" w:w="46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ML의 불확실성을 후보 생성 문제로 흡수하고 verifier로 안정화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최종 제안: RHIE-CG</w:t>
      </w:r>
    </w:p>
    <w:p>
      <w:pPr>
        <w:pStyle w:val="Heading2"/>
        <w:keepNext/>
      </w:pPr>
      <w:r>
        <w:t>4.1 이름과 정의</w:t>
      </w:r>
    </w:p>
    <w:p>
      <w:pPr>
        <w:spacing w:after="120" w:line="276" w:lineRule="auto"/>
      </w:pPr>
      <w:r>
        <w:t>RHIE-CG는 Residual-Hypothesis Image Embedding for Candidate Generation in LWE의 약자다. 이름 자체에 본 연구의 핵심이 들어 있다.</w:t>
      </w:r>
    </w:p>
    <w:p>
      <w:pPr>
        <w:pStyle w:val="ListBullet"/>
        <w:spacing w:after="60"/>
      </w:pPr>
      <w:r>
        <w:t>Residual-Hypothesis: coordinate/value 가설별 modular residual을 representation으로 사용한다.</w:t>
      </w:r>
    </w:p>
    <w:p>
      <w:pPr>
        <w:pStyle w:val="ListBullet"/>
        <w:spacing w:after="60"/>
      </w:pPr>
      <w:r>
        <w:t>Image Embedding: LWE 인스턴스를 [channel, equation, coordinate] 구조의 이미지형 텐서로 변환한다.</w:t>
      </w:r>
    </w:p>
    <w:p>
      <w:pPr>
        <w:pStyle w:val="ListBullet"/>
        <w:spacing w:after="60"/>
      </w:pPr>
      <w:r>
        <w:t>Candidate Generation: 모델의 역할은 최종 답을 단정하는 것이 아니라 후보 공간을 압축하는 것이다.</w:t>
      </w:r>
    </w:p>
    <w:p>
      <w:pPr>
        <w:pStyle w:val="Heading2"/>
        <w:keepNext/>
      </w:pPr>
      <w:r>
        <w:t>4.2 핵심 구성요소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691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RHIE-CIP Encoder</w:t>
            </w:r>
          </w:p>
        </w:tc>
        <w:tc>
          <w:tcPr>
            <w:tcW w:type="dxa" w:w="69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(A,b,q)를 다채널 crypto image packet으로 변환한다.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Local Relation Embedding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각 pixel (i,j)의 feature vector를 latent vector로 변환한다.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Axial LWE Encoder</w:t>
            </w:r>
          </w:p>
        </w:tc>
        <w:tc>
          <w:tcPr>
            <w:tcW w:type="dxa" w:w="69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row attention과 column attention으로 equation 관계와 coordinate evidence를 학습한다.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Column Evidence Pooling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coordinate별 M개 equation evidence를 하나의 token으로 압축한다.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 Transformer</w:t>
            </w:r>
          </w:p>
        </w:tc>
        <w:tc>
          <w:tcPr>
            <w:tcW w:type="dxa" w:w="69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 token 간 경쟁 및 조합 관계를 학습한다.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 Decoder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 posterior와 value posterior를 출력한다.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 Generator</w:t>
            </w:r>
          </w:p>
        </w:tc>
        <w:tc>
          <w:tcPr>
            <w:tcW w:type="dxa" w:w="69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top-K coordinate/value 후보를 생성한다.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Likelihood Distinguisher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후보 secret의 residual consistency를 평가한다.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RHIE-CIP Encoder</w:t>
      </w:r>
    </w:p>
    <w:p>
      <w:pPr>
        <w:pStyle w:val="Heading2"/>
        <w:keepNext/>
      </w:pPr>
      <w:r>
        <w:t>5.1 기본 입력과 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객체</w:t>
            </w:r>
          </w:p>
        </w:tc>
        <w:tc>
          <w:tcPr>
            <w:tcW w:type="dxa" w:w="432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288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Shape</w:t>
            </w:r>
          </w:p>
        </w:tc>
      </w:tr>
      <w:tr>
        <w:tc>
          <w:tcPr>
            <w:tcW w:type="dxa" w:w="14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공개 행렬</w:t>
            </w:r>
          </w:p>
        </w:tc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 M, n]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공개 응답 벡터</w:t>
            </w:r>
          </w:p>
        </w:tc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 M, 1]</w:t>
            </w:r>
          </w:p>
        </w:tc>
      </w:tr>
      <w:tr>
        <w:tc>
          <w:tcPr>
            <w:tcW w:type="dxa" w:w="14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secret label</w:t>
            </w:r>
          </w:p>
        </w:tc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 n]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q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modulus</w:t>
            </w:r>
          </w:p>
        </w:tc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scalar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출력은 다음과 같은 image packet이다.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X = RHIE_CIP(A,b,q),   X ∈ R^{B×C×M×n}</w:t>
      </w:r>
    </w:p>
    <w:p>
      <w:pPr>
        <w:spacing w:after="120" w:line="276" w:lineRule="auto"/>
      </w:pPr>
      <w:r>
        <w:t>세로축 M은 LWE sample/equation index이고, 가로축 n은 secret coordinate index이다. channel C는 raw centered view, phase view, residual-hypothesis view, interaction view 등을 포함한다.</w:t>
      </w:r>
    </w:p>
    <w:p>
      <w:pPr>
        <w:pStyle w:val="Heading2"/>
        <w:keepNext/>
      </w:pPr>
      <w:r>
        <w:t>5.2 b broadcast</w:t>
      </w:r>
    </w:p>
    <w:p>
      <w:pPr>
        <w:spacing w:after="120" w:line="276" w:lineRule="auto"/>
      </w:pPr>
      <w:r>
        <w:t>b를 단순히 [A|b]처럼 옆에 붙이지 않고 coordinate 방향으로 broadcast한다.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A:     [B, M, n]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b:     [B, M, 1]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b_exp: [B, M, n]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이렇게 하면 pixel (i,j)는 “equation i에서 coordinate j가 b_i를 설명하는 데 주는 evidence”라는 의미를 갖는다. 이는 이후 residual-hypothesis channel을 만들기 위한 기본 구조다.</w:t>
      </w:r>
    </w:p>
    <w:p>
      <w:pPr>
        <w:pStyle w:val="Heading2"/>
        <w:keepNext/>
      </w:pPr>
      <w:r>
        <w:t>5.3 Crypto Image Packet 구성</w:t>
      </w:r>
    </w:p>
    <w:p>
      <w:pPr>
        <w:spacing w:after="120" w:line="276" w:lineRule="auto"/>
      </w:pPr>
      <w:r>
        <w:t>RHIE-CIP는 하나의 image가 아니라 여러 view를 묶은 packet이다.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View</w:t>
            </w:r>
          </w:p>
        </w:tc>
        <w:tc>
          <w:tcPr>
            <w:tcW w:type="dxa" w:w="4176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핵심 의미</w:t>
            </w:r>
          </w:p>
        </w:tc>
        <w:tc>
          <w:tcPr>
            <w:tcW w:type="dxa" w:w="432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예시 channel</w:t>
            </w:r>
          </w:p>
        </w:tc>
      </w:tr>
      <w:tr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Raw centered view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mod q 값을 중심화하여 정수 거리 구조를 보존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center_q(A_ij)/q, center_q(b_i)/q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Modular phase view</w:t>
            </w:r>
          </w:p>
        </w:tc>
        <w:tc>
          <w:tcPr>
            <w:tcW w:type="dxa" w:w="41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modular wrap-around를 sine/cosine phase로 표현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sin(2πA/q), cos(2πA/q), sin(2πb/q), cos(2πb/q)</w:t>
            </w:r>
          </w:p>
        </w:tc>
      </w:tr>
      <w:tr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Multi-frequency phase view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작은 residual과 wrap-around 패턴을 여러 주파수로 관찰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sin(2πkA/q), cos(2πkA/q), k∈{1,2,4}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Residual-hypothesis view</w:t>
            </w:r>
          </w:p>
        </w:tc>
        <w:tc>
          <w:tcPr>
            <w:tcW w:type="dxa" w:w="41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coordinate/value 가설을 적용했을 때의 residual pattern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center_q(b_i − A_ij), center_q(b_i + A_ij)</w:t>
            </w:r>
          </w:p>
        </w:tc>
      </w:tr>
      <w:tr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Interaction/correlation view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 column과 b의 상호작용을 coordinate evidence로 제공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A_ij·b_i, phase difference, A^T b broadcast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Optional residual statistics view</w:t>
            </w:r>
          </w:p>
        </w:tc>
        <w:tc>
          <w:tcPr>
            <w:tcW w:type="dxa" w:w="41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coordinate별 residual 분포 요약을 broadcast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column residual mean/var/energy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5.4 Raw centered view</w:t>
      </w:r>
    </w:p>
    <w:p>
      <w:pPr>
        <w:spacing w:after="120" w:line="276" w:lineRule="auto"/>
      </w:pPr>
      <w:r>
        <w:t>각 값 x ∈ Z_q를 centered representative로 변환한다.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center_q(x) = ((x + q/2) mod q) − q/2</w:t>
      </w:r>
    </w:p>
    <w:p>
      <w:pPr>
        <w:spacing w:after="120" w:line="276" w:lineRule="auto"/>
      </w:pPr>
      <w:r>
        <w:t>이를 q로 normalize하여 [-0.5, 0.5] 근처의 실수 channel로 만든다. raw centered view는 모델이 modular distance를 직접 볼 수 있게 한다.</w:t>
      </w:r>
    </w:p>
    <w:p>
      <w:pPr>
        <w:pStyle w:val="Heading2"/>
        <w:keepNext/>
      </w:pPr>
      <w:r>
        <w:t>5.5 Modular phase view</w:t>
      </w:r>
    </w:p>
    <w:p>
      <w:pPr>
        <w:spacing w:after="120" w:line="276" w:lineRule="auto"/>
      </w:pPr>
      <w:r>
        <w:t>mod q 값은 원형 구조를 가지므로 단순 정수 표현만 사용하면 wrap-around 근처에서 불연속성이 생긴다. 이를 줄이기 위해 sin/cos phase 표현을 함께 넣는다.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phase(x) = [sin(2πx/q), cos(2πx/q)]</w:t>
      </w:r>
    </w:p>
    <w:p>
      <w:pPr>
        <w:spacing w:after="120" w:line="276" w:lineRule="auto"/>
      </w:pPr>
      <w:r>
        <w:t>phase channel은 q 근처와 0 근처의 값이 원형적으로 가깝다는 사실을 보존한다. 이는 residual loss와도 자연스럽게 연결된다.</w:t>
      </w:r>
    </w:p>
    <w:p>
      <w:pPr>
        <w:pStyle w:val="Heading2"/>
        <w:keepNext/>
      </w:pPr>
      <w:r>
        <w:t>5.6 Residual-hypothesis view</w:t>
      </w:r>
    </w:p>
    <w:p>
      <w:pPr>
        <w:spacing w:after="120" w:line="276" w:lineRule="auto"/>
      </w:pPr>
      <w:r>
        <w:t>RHIE-CG의 핵심 channel이다. coordinate j가 secret에 포함된다는 가설을 적용했을 때 equation i에서 남는 residual을 이미지로 만든다.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r_{i,j}^{(+)} = b_i − A_{ij}  (mod  q)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r_{i,j}^{(-)} = b_i + A_{ij}  (mod  q)</w:t>
      </w:r>
    </w:p>
    <w:p>
      <w:pPr>
        <w:spacing w:after="120" w:line="276" w:lineRule="auto"/>
      </w:pPr>
      <w:r>
        <w:t>binary secret에서는 r^{(+)}가 기본 channel이 되고, ternary secret에서는 r^{(+)}와 r^{(-)}가 sign evidence를 제공한다. h&gt;1에서는 단일 coordinate residual만으로 정답을 결정하기 어렵지만, coordinate가 정답 support에 포함될 때 residual 분포가 미묘하게 달라지는 신호를 학습할 수 있다.</w:t>
      </w:r>
    </w:p>
    <w:p>
      <w:pPr>
        <w:pStyle w:val="Heading2"/>
        <w:keepNext/>
      </w:pPr>
      <w:r>
        <w:t>5.7 Interaction/correlation view</w:t>
      </w:r>
    </w:p>
    <w:p>
      <w:pPr>
        <w:spacing w:after="120" w:line="276" w:lineRule="auto"/>
      </w:pPr>
      <w:r>
        <w:t>단순 residual만으로 부족할 수 있으므로 A와 b의 상호작용을 channel로 추가한다. 특히 A^T b는 coordinate j가 b와 얼마나 상관되는지에 대한 약한 global evidence를 제공한다.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c_j = Σ_i center_q(A_{ij}) · center_q(b_i)</w:t>
      </w:r>
    </w:p>
    <w:p>
      <w:pPr>
        <w:spacing w:after="120" w:line="276" w:lineRule="auto"/>
      </w:pPr>
      <w:r>
        <w:t>c_j, column norm, column variance, diagonal Gram term 등을 coordinate 방향으로 broadcast하여 pixel-level feature와 결합할 수 있다. Gram branch는 optional이다.</w:t>
      </w:r>
    </w:p>
    <w:p>
      <w:pPr>
        <w:pStyle w:val="Heading1"/>
        <w:keepNext/>
      </w:pPr>
      <w:r>
        <w:t>6. Model Architecture</w:t>
      </w:r>
    </w:p>
    <w:p>
      <w:pPr>
        <w:spacing w:after="120" w:line="276" w:lineRule="auto"/>
      </w:pPr>
      <w:r>
        <w:t>최종 모델은 pure CNN이 아니라 LWE 구조에 맞춘 vision/attention hybrid다.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X [B,C,M,n]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LocalRelationEmbedding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AxialLWEBlock × L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ColumnEvidencePooling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CoordinateTransformer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CandidateDecoder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6.1 Local Relation Embedding</w:t>
      </w:r>
    </w:p>
    <w:p>
      <w:pPr>
        <w:spacing w:after="120" w:line="276" w:lineRule="auto"/>
      </w:pPr>
      <w:r>
        <w:t>각 pixel (i,j)의 channel vector를 latent vector로 변환한다. 구현은 1×1 convolution 또는 per-pixel MLP로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259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출력</w:t>
            </w:r>
          </w:p>
        </w:tc>
        <w:tc>
          <w:tcPr>
            <w:tcW w:type="dxa" w:w="460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권장 구현</w:t>
            </w:r>
          </w:p>
        </w:tc>
      </w:tr>
      <w:tr>
        <w:tc>
          <w:tcPr>
            <w:tcW w:type="dxa" w:w="259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 C, M, n]</w:t>
            </w:r>
          </w:p>
        </w:tc>
        <w:tc>
          <w:tcPr>
            <w:tcW w:type="dxa" w:w="259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 d, M, n]</w:t>
            </w:r>
          </w:p>
        </w:tc>
        <w:tc>
          <w:tcPr>
            <w:tcW w:type="dxa" w:w="460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1×1 Conv + GELU + LayerNorm 또는 per-pixel MLP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6.2 Axial LWE Block</w:t>
      </w:r>
    </w:p>
    <w:p>
      <w:pPr>
        <w:spacing w:after="120" w:line="276" w:lineRule="auto"/>
      </w:pPr>
      <w:r>
        <w:t>row attention과 column attention을 분리한다. 이는 LWE의 구조와 직접 대응된다.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Attention 축</w:t>
            </w:r>
          </w:p>
        </w:tc>
        <w:tc>
          <w:tcPr>
            <w:tcW w:type="dxa" w:w="403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460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학습되는 정보</w:t>
            </w:r>
          </w:p>
        </w:tc>
      </w:tr>
      <w:tr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Row attention</w:t>
            </w:r>
          </w:p>
        </w:tc>
        <w:tc>
          <w:tcPr>
            <w:tcW w:type="dxa" w:w="403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같은 equation i 안에서 coordinate j들 간 관계를 학습</w:t>
            </w:r>
          </w:p>
        </w:tc>
        <w:tc>
          <w:tcPr>
            <w:tcW w:type="dxa" w:w="460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한 equation을 구성하는 coordinate 조합, 경쟁 관계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Column attention</w:t>
            </w:r>
          </w:p>
        </w:tc>
        <w:tc>
          <w:tcPr>
            <w:tcW w:type="dxa" w:w="40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같은 coordinate j에 대해 M개 equation evidence를 누적</w:t>
            </w:r>
          </w:p>
        </w:tc>
        <w:tc>
          <w:tcPr>
            <w:tcW w:type="dxa" w:w="46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coordinate별 반복 관측 evidence, residual pattern 안정성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row는 하나의 modular equation이고, column은 하나의 secret coordinate에 대한 반복 관측이다. 따라서 axial 구조는 LWE의 equation-coordinate factorization을 모델 구조에 직접 주입한다.</w:t>
      </w:r>
    </w:p>
    <w:p>
      <w:pPr>
        <w:pStyle w:val="Heading2"/>
        <w:keepNext/>
      </w:pPr>
      <w:r>
        <w:t>6.3 Column Evidence Pooling</w:t>
      </w:r>
    </w:p>
    <w:p>
      <w:pPr>
        <w:spacing w:after="120" w:line="276" w:lineRule="auto"/>
      </w:pPr>
      <w:r>
        <w:t>[B,d,M,n]에서 coordinate별 M개 evidence를 하나의 token으로 압축한다. 권장 방식은 attention pooling이다.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z_j = AttentionPool({Z_{i,j}}_{i=1}^{M})</w:t>
      </w:r>
    </w:p>
    <w:p>
      <w:pPr>
        <w:spacing w:after="120" w:line="276" w:lineRule="auto"/>
      </w:pPr>
      <w:r>
        <w:t>attention pooling은 Conv kernel size (M,1)보다 낫다. 이유는 M이 바뀌어도 모델이 동작하고, 중요 equation에 adaptive weight를 줄 수 있기 때문이다.</w:t>
      </w:r>
    </w:p>
    <w:p>
      <w:pPr>
        <w:pStyle w:val="Heading2"/>
        <w:keepNext/>
      </w:pPr>
      <w:r>
        <w:t>6.4 Coordinate Transformer</w:t>
      </w:r>
    </w:p>
    <w:p>
      <w:pPr>
        <w:spacing w:after="120" w:line="276" w:lineRule="auto"/>
      </w:pPr>
      <w:r>
        <w:t>coordinate token z_1, z_2, …, z_n 사이의 경쟁 및 조합 관계를 학습한다. 기본 설정에서는 absolute positional embedding을 쓰지 않는 것이 좋다. LWE coordinate에는 자연적인 순서 의미가 약하기 때문이다. position embedding은 ablation으로만 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spacing w:after="60"/>
            </w:pPr>
            <w:r/>
            <w:r>
              <w:rPr>
                <w:b/>
                <w:color w:val="1F4E79"/>
                <w:sz w:val="21"/>
              </w:rPr>
              <w:t>Architecture 원칙</w:t>
            </w:r>
          </w:p>
          <w:p>
            <w:pPr>
              <w:spacing w:after="40" w:line="264" w:lineRule="auto"/>
            </w:pPr>
            <w:r>
              <w:t>모델이 “행렬의 모양”을 외우지 않고, coordinate permutation에 대해 일관된 출력을 내도록 설계한다.</w:t>
            </w:r>
          </w:p>
          <w:p>
            <w:pPr>
              <w:spacing w:after="40" w:line="264" w:lineRule="auto"/>
            </w:pPr>
            <w:r>
              <w:t>따라서 coordinate 순서에 과도하게 의존하는 absolute position embedding은 main setting에서 제외하고 ablation으로만 평가한다.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Output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Secret type</w:t>
            </w:r>
          </w:p>
        </w:tc>
        <w:tc>
          <w:tcPr>
            <w:tcW w:type="dxa" w:w="259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출력 head</w:t>
            </w:r>
          </w:p>
        </w:tc>
        <w:tc>
          <w:tcPr>
            <w:tcW w:type="dxa" w:w="259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출력 shape</w:t>
            </w:r>
          </w:p>
        </w:tc>
        <w:tc>
          <w:tcPr>
            <w:tcW w:type="dxa" w:w="403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Binary sparse</w:t>
            </w:r>
          </w:p>
        </w:tc>
        <w:tc>
          <w:tcPr>
            <w:tcW w:type="dxa" w:w="259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support_logits</w:t>
            </w:r>
          </w:p>
        </w:tc>
        <w:tc>
          <w:tcPr>
            <w:tcW w:type="dxa" w:w="259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[B,n]</w:t>
            </w:r>
          </w:p>
        </w:tc>
        <w:tc>
          <w:tcPr>
            <w:tcW w:type="dxa" w:w="403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 j가 support에 포함될 posterior를 출력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Ternary sparse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value_logits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[B,n,3]</w:t>
            </w:r>
          </w:p>
        </w:tc>
        <w:tc>
          <w:tcPr>
            <w:tcW w:type="dxa" w:w="40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class 0→−1, class 1→0, class 2→+1</w:t>
            </w:r>
          </w:p>
        </w:tc>
      </w:tr>
      <w:tr>
        <w:tc>
          <w:tcPr>
            <w:tcW w:type="dxa" w:w="216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Small integer</w:t>
            </w:r>
          </w:p>
        </w:tc>
        <w:tc>
          <w:tcPr>
            <w:tcW w:type="dxa" w:w="259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support/sign/magnitude heads</w:t>
            </w:r>
          </w:p>
        </w:tc>
        <w:tc>
          <w:tcPr>
            <w:tcW w:type="dxa" w:w="259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[B,n], [B,n,2], [B,n,B_mag]</w:t>
            </w:r>
          </w:p>
        </w:tc>
        <w:tc>
          <w:tcPr>
            <w:tcW w:type="dxa" w:w="403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support, sign, magnitude를 분리하여 후보 폭발을 완화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binary setting에서는 top-h를 바로 정답으로 선택하지 않는다. support posterior를 이용해 top-K 후보 coordinate를 남기고, 그 내부에서 후보 secret을 열거한 뒤 residual verifier로 최종 선택한다.</w:t>
      </w:r>
    </w:p>
    <w:p>
      <w:pPr>
        <w:pStyle w:val="Heading1"/>
        <w:keepNext/>
      </w:pPr>
      <w:r>
        <w:t>8. Candidate Generation</w:t>
      </w:r>
    </w:p>
    <w:p>
      <w:pPr>
        <w:pStyle w:val="Heading2"/>
        <w:keepNext/>
      </w:pPr>
      <w:r>
        <w:t>8.1 Binary top-K support</w:t>
      </w:r>
    </w:p>
    <w:p>
      <w:pPr>
        <w:spacing w:after="120" w:line="276" w:lineRule="auto"/>
      </w:pPr>
      <w:r>
        <w:t>모델은 top-h를 바로 정답으로 선택하지 않고, 먼저 top-K coordinate를 남긴다.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TopK = argsort(p_j)[1:K]</w:t>
      </w:r>
    </w:p>
    <w:p>
      <w:pPr>
        <w:spacing w:after="120" w:line="276" w:lineRule="auto"/>
      </w:pPr>
      <w:r>
        <w:t>후보 support는 다음 집합에서 생성된다.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C = {S ⊆ TopK : |S| = h},   |C| = C(K,h)</w:t>
      </w:r>
    </w:p>
    <w:p>
      <w:pPr>
        <w:spacing w:after="120" w:line="276" w:lineRule="auto"/>
      </w:pPr>
      <w:r>
        <w:t>전체 후보 공간 대비 압축률은 다음과 같다.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Reduction Factor = C(n,h) / C(K,h)</w:t>
      </w:r>
    </w:p>
    <w:p>
      <w:pPr>
        <w:pStyle w:val="Heading2"/>
        <w:keepNext/>
      </w:pPr>
      <w:r>
        <w:t>8.2 Ternary and integer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04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후보 생성 방식</w:t>
            </w:r>
          </w:p>
        </w:tc>
        <w:tc>
          <w:tcPr>
            <w:tcW w:type="dxa" w:w="288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후보 수</w:t>
            </w:r>
          </w:p>
        </w:tc>
      </w:tr>
      <w:tr>
        <w:tc>
          <w:tcPr>
            <w:tcW w:type="dxa" w:w="216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Ternary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 subset과 sign 조합을 함께 생성</w:t>
            </w:r>
          </w:p>
        </w:tc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C(K,h) · 2^h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Small integer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value 후보를 coordinate별 top-r로 제한</w:t>
            </w:r>
          </w:p>
        </w:tc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C(K,h) · r^h</w:t>
            </w:r>
          </w:p>
        </w:tc>
      </w:tr>
      <w:tr>
        <w:tc>
          <w:tcPr>
            <w:tcW w:type="dxa" w:w="216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Beam search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support-first/value-second 방식으로 단계적 확장</w:t>
            </w:r>
          </w:p>
        </w:tc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beam width에 의해 제한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integer secret에서는 value space가 빠르게 커지므로 support-first/value-second 전략을 기본으로 두고, value_topr 또는 beam search를 사용한다.</w:t>
      </w:r>
    </w:p>
    <w:p>
      <w:pPr>
        <w:pStyle w:val="Heading1"/>
        <w:keepNext/>
      </w:pPr>
      <w:r>
        <w:t>9. Residual Likelihood Distinguisher</w:t>
      </w:r>
    </w:p>
    <w:p>
      <w:pPr>
        <w:spacing w:after="120" w:line="276" w:lineRule="auto"/>
      </w:pPr>
      <w:r>
        <w:t>후보 secret ŝ에 대해 residual을 계산한다.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r(ŝ) = b − Aŝ  (mod  q)</w:t>
      </w:r>
    </w:p>
    <w:p>
      <w:pPr>
        <w:spacing w:after="120" w:line="276" w:lineRule="auto"/>
      </w:pPr>
      <w:r>
        <w:t>후보가 맞으면 residual은 error distribution을 따른다.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ŝ = s  ⇒  r = e</w:t>
      </w:r>
    </w:p>
    <w:p>
      <w:pPr>
        <w:spacing w:after="120" w:line="276" w:lineRule="auto"/>
      </w:pPr>
      <w:r>
        <w:t>후보가 틀리면 residual은 A(s−ŝ)+e가 되어 더 uniform-like하게 퍼진다.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ŝ ≠ s  ⇒  r = A(s−ŝ)+e</w:t>
      </w:r>
    </w:p>
    <w:p>
      <w:pPr>
        <w:spacing w:after="120" w:line="276" w:lineRule="auto"/>
      </w:pPr>
      <w:r>
        <w:t>기본 score는 centered residual squared이다.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D(ŝ) = Σ_i center_q(r_i)^2</w:t>
      </w:r>
    </w:p>
    <w:p>
      <w:pPr>
        <w:spacing w:after="120" w:line="276" w:lineRule="auto"/>
      </w:pPr>
      <w:r>
        <w:t>Gaussian noise를 가정하면 likelihood score는 다음처럼 쓸 수 있다.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D(ŝ) = Σ_i center_q(r_i)^2 / (2σ^2)</w:t>
      </w:r>
    </w:p>
    <w:p>
      <w:pPr>
        <w:spacing w:after="120" w:line="276" w:lineRule="auto"/>
      </w:pPr>
      <w:r>
        <w:t>최종 선택은 score가 가장 작은 후보 secret이다.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ŝ_best = argmin_{ŝ ∈ C} D(ŝ)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spacing w:after="60"/>
            </w:pPr>
            <w:r/>
            <w:r>
              <w:rPr>
                <w:b/>
                <w:color w:val="1F4E79"/>
                <w:sz w:val="21"/>
              </w:rPr>
              <w:t>왜 verifier가 중요한가</w:t>
            </w:r>
          </w:p>
          <w:p>
            <w:pPr>
              <w:spacing w:after="40" w:line="264" w:lineRule="auto"/>
            </w:pPr>
            <w:r>
              <w:t>모델은 noisy posterior를 출력할 수 있다. 그러나 true support가 top-K 안에만 들어오면 residual likelihood verifier가 exact recovery를 수행할 수 있다.</w:t>
            </w:r>
          </w:p>
          <w:p>
            <w:pPr>
              <w:spacing w:after="40" w:line="264" w:lineRule="auto"/>
            </w:pPr>
            <w:r>
              <w:t>따라서 본 연구의 성능 핵심 지표는 direct top-h accuracy보다 candidate_hit_rate와 post_rerank_full_match이다.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Training Objective</w:t>
      </w:r>
    </w:p>
    <w:p>
      <w:pPr>
        <w:pStyle w:val="Heading2"/>
        <w:keepNext/>
      </w:pPr>
      <w:r>
        <w:t>10.1 Binary support loss</w:t>
      </w:r>
    </w:p>
    <w:p>
      <w:pPr>
        <w:spacing w:after="120" w:line="276" w:lineRule="auto"/>
      </w:pPr>
      <w:r>
        <w:t>binary sparse secret에서는 coordinate별 BCE loss를 사용한다. sparse imbalance가 있으므로 positive weight를 적용한다.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L_support = −Σ_j [ y_j log p_j + (1−y_j) log(1−p_j) ]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pos_weight = (n−h) / h</w:t>
      </w:r>
    </w:p>
    <w:p>
      <w:pPr>
        <w:pStyle w:val="Heading2"/>
        <w:keepNext/>
      </w:pPr>
      <w:r>
        <w:t>10.2 Ternary value loss</w:t>
      </w:r>
    </w:p>
    <w:p>
      <w:pPr>
        <w:spacing w:after="120" w:line="276" w:lineRule="auto"/>
      </w:pPr>
      <w:r>
        <w:t>ternary secret에서는 coordinate별 3-class cross entropy를 사용한다.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L_value = CE(logits_j, s_j),   s_j ∈ {−1,0,+1}</w:t>
      </w:r>
    </w:p>
    <w:p>
      <w:pPr>
        <w:pStyle w:val="Heading2"/>
        <w:keepNext/>
      </w:pPr>
      <w:r>
        <w:t>10.3 Circular residual auxiliary loss</w:t>
      </w:r>
    </w:p>
    <w:p>
      <w:pPr>
        <w:spacing w:after="120" w:line="276" w:lineRule="auto"/>
      </w:pPr>
      <w:r>
        <w:t>일반 MSE는 modular wrap-around를 반영하지 못한다. 따라서 residual auxiliary loss는 circular loss가 더 적합하다.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L_circ = 1 − cos(2πr/q)</w:t>
      </w:r>
    </w:p>
    <w:p>
      <w:pPr>
        <w:spacing w:after="120" w:line="276" w:lineRule="auto"/>
      </w:pPr>
      <w:r>
        <w:t>초기에는 auxiliary loss weight를 0으로 두고 support learning이 안정화된 뒤 작은 값부터 sweep한다.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aux_residual_weight ∈ {0, 1e-4, 1e-3, 1e-2}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11. Implementation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rhie_lwe_recovery/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README.md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requirements.txt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configs.py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modular.py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data.py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features/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baseline_8ch.py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baseline_10ch.py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baseline_14ch.py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rhie_cip_binary.py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rhie_cip_ternary.py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rhie_cip_integer.py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interaction.py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models/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local_embedding.py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axial_block.py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pooling.py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coordinate_transformer.py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decoder.py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full_model.py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losses.py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candidate.py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distinguisher.py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metrics.py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train_binary.py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train_ternary.py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train_integer.py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evaluate.py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ablation.py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sanity_checks.py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logger.py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utils.py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scripts/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run_stage0.sh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run_stage1_binary_h1.sh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run_stage2_binary_h2.sh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run_stage3_binary_h3.sh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run_noise_sweep.sh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run_feature_ablation.sh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results/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csv/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figures/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tables/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checkpoints/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notebooks/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12. Experimental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1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360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16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성공 기준</w:t>
            </w:r>
          </w:p>
        </w:tc>
      </w:tr>
      <w:tr>
        <w:tc>
          <w:tcPr>
            <w:tcW w:type="dxa" w:w="201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0. Sanity check</w:t>
            </w:r>
          </w:p>
        </w:tc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n=8, M=32, q=127, h=1, σ=0</w:t>
            </w:r>
          </w:p>
        </w:tc>
        <w:tc>
          <w:tcPr>
            <w:tcW w:type="dxa" w:w="360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generator, label mapping, feature shape, decoder indexing 검증</w:t>
            </w:r>
          </w:p>
        </w:tc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top-h direct recovery가 거의 100%에 가까워짐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1. Binary h=1</w:t>
            </w:r>
          </w:p>
        </w:tc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n=10, M=64, q=127, h=1, σ=0</w:t>
            </w:r>
          </w:p>
        </w:tc>
        <w:tc>
          <w:tcPr>
            <w:tcW w:type="dxa" w:w="36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posterior가 단일 정답 coordinate에 집중되는지 확인</w:t>
            </w:r>
          </w:p>
        </w:tc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정답 coordinate posterior가 random 대비 명확히 높음</w:t>
            </w:r>
          </w:p>
        </w:tc>
      </w:tr>
      <w:tr>
        <w:tc>
          <w:tcPr>
            <w:tcW w:type="dxa" w:w="201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2. Binary h=2</w:t>
            </w:r>
          </w:p>
        </w:tc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n=10, M=128, q=127, h=2, σ=0</w:t>
            </w:r>
          </w:p>
        </w:tc>
        <w:tc>
          <w:tcPr>
            <w:tcW w:type="dxa" w:w="360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candidate_hit_rate가 random top-K보다 높은지 확인</w:t>
            </w:r>
          </w:p>
        </w:tc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true support가 top-K 안에 안정적으로 포함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3. Binary h=3</w:t>
            </w:r>
          </w:p>
        </w:tc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n=16, M=128, q=127, h=3, σ=0</w:t>
            </w:r>
          </w:p>
        </w:tc>
        <w:tc>
          <w:tcPr>
            <w:tcW w:type="dxa" w:w="36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top-h exact recovery가 낮아도 candidate compression이 되는지 확인</w:t>
            </w:r>
          </w:p>
        </w:tc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post_rerank_full_match 향상</w:t>
            </w:r>
          </w:p>
        </w:tc>
      </w:tr>
      <w:tr>
        <w:tc>
          <w:tcPr>
            <w:tcW w:type="dxa" w:w="201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4. Noise sweep</w:t>
            </w:r>
          </w:p>
        </w:tc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σ ∈ {0.5,1.0,1.5,2.0}</w:t>
            </w:r>
          </w:p>
        </w:tc>
        <w:tc>
          <w:tcPr>
            <w:tcW w:type="dxa" w:w="360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RHIE-CIP가 baseline보다 noise에 강한지 확인</w:t>
            </w:r>
          </w:p>
        </w:tc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candidate_hit_rate와 residual_gap 유지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5. Ternary extension</w:t>
            </w:r>
          </w:p>
        </w:tc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n=16, M=512, q=127, h=3, σ=1.0</w:t>
            </w:r>
          </w:p>
        </w:tc>
        <w:tc>
          <w:tcPr>
            <w:tcW w:type="dxa" w:w="36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support뿐 아니라 sign recovery 가능성 확인</w:t>
            </w:r>
          </w:p>
        </w:tc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value posterior와 rerank 성능 개선</w:t>
            </w:r>
          </w:p>
        </w:tc>
      </w:tr>
      <w:tr>
        <w:tc>
          <w:tcPr>
            <w:tcW w:type="dxa" w:w="201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6. Small integer extension</w:t>
            </w:r>
          </w:p>
        </w:tc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values={−3,−2,−1,1,2,3}</w:t>
            </w:r>
          </w:p>
        </w:tc>
        <w:tc>
          <w:tcPr>
            <w:tcW w:type="dxa" w:w="360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support/sign/magnitude decomposition 검증</w:t>
            </w:r>
          </w:p>
        </w:tc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beam/value_topr로 후보 수 제어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13.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184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304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중요도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coord_acc</w:t>
            </w:r>
          </w:p>
        </w:tc>
        <w:tc>
          <w:tcPr>
            <w:tcW w:type="dxa" w:w="518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좌표별 예측 정확도</w:t>
            </w:r>
          </w:p>
        </w:tc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보조 지표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pre_rerank_full_match</w:t>
            </w:r>
          </w:p>
        </w:tc>
        <w:tc>
          <w:tcPr>
            <w:tcW w:type="dxa" w:w="51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모델 top-h만으로 secret 전체를 맞춘 비율</w:t>
            </w:r>
          </w:p>
        </w:tc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direct baseline 비교용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candidate_hit_rate</w:t>
            </w:r>
          </w:p>
        </w:tc>
        <w:tc>
          <w:tcPr>
            <w:tcW w:type="dxa" w:w="518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true support가 top-K 안에 모두 포함된 비율</w:t>
            </w:r>
          </w:p>
        </w:tc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핵심 지표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post_rerank_full_match</w:t>
            </w:r>
          </w:p>
        </w:tc>
        <w:tc>
          <w:tcPr>
            <w:tcW w:type="dxa" w:w="51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rerank 후 exact recovery 비율</w:t>
            </w:r>
          </w:p>
        </w:tc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핵심 지표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reduction_factor</w:t>
            </w:r>
          </w:p>
        </w:tc>
        <w:tc>
          <w:tcPr>
            <w:tcW w:type="dxa" w:w="518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전체 후보 공간 대비 후보 압축률</w:t>
            </w:r>
          </w:p>
        </w:tc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효율성 지표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residual_gap</w:t>
            </w:r>
          </w:p>
        </w:tc>
        <w:tc>
          <w:tcPr>
            <w:tcW w:type="dxa" w:w="51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true candidate와 best wrong candidate의 residual score 차이</w:t>
            </w:r>
          </w:p>
        </w:tc>
        <w:tc>
          <w:tcPr>
            <w:tcW w:type="dxa" w:w="2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verifier 안정성 지표</w:t>
            </w:r>
          </w:p>
        </w:tc>
      </w:tr>
      <w:tr>
        <w:tc>
          <w:tcPr>
            <w:tcW w:type="dxa" w:w="316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rerank_success_given_hit</w:t>
            </w:r>
          </w:p>
        </w:tc>
        <w:tc>
          <w:tcPr>
            <w:tcW w:type="dxa" w:w="518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top-K 안에 정답이 있을 때 rerank 성공률</w:t>
            </w:r>
          </w:p>
        </w:tc>
        <w:tc>
          <w:tcPr>
            <w:tcW w:type="dxa" w:w="2304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verifier 품질 지표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가장 중요한 지표는 candidate_hit_rate와 post_rerank_full_match다. 이 연구는 direct solver가 아니라 candidate compression framework이기 때문이다.</w:t>
      </w:r>
    </w:p>
    <w:p>
      <w:pPr>
        <w:pStyle w:val="Heading1"/>
        <w:keepNext/>
      </w:pPr>
      <w:r>
        <w:t>14. Ablation Study</w:t>
      </w:r>
    </w:p>
    <w:p>
      <w:pPr>
        <w:pStyle w:val="Heading2"/>
        <w:keepNext/>
      </w:pPr>
      <w:r>
        <w:t>14.1 Feature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Experiment</w:t>
            </w:r>
          </w:p>
        </w:tc>
        <w:tc>
          <w:tcPr>
            <w:tcW w:type="dxa" w:w="3456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4176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73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Raw only</w:t>
            </w:r>
          </w:p>
        </w:tc>
        <w:tc>
          <w:tcPr>
            <w:tcW w:type="dxa" w:w="345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centered A,b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단순 image baseline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8ch baseline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modular handcrafted feature</w:t>
            </w:r>
          </w:p>
        </w:tc>
        <w:tc>
          <w:tcPr>
            <w:tcW w:type="dxa" w:w="41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기존 feature baseline</w:t>
            </w:r>
          </w:p>
        </w:tc>
      </w:tr>
      <w:tr>
        <w:tc>
          <w:tcPr>
            <w:tcW w:type="dxa" w:w="273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10ch baseline</w:t>
            </w:r>
          </w:p>
        </w:tc>
        <w:tc>
          <w:tcPr>
            <w:tcW w:type="dxa" w:w="345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8ch + b−A residual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약한 RHIE baseline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 only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residual-hypothesis channel</w:t>
            </w:r>
          </w:p>
        </w:tc>
        <w:tc>
          <w:tcPr>
            <w:tcW w:type="dxa" w:w="41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 단독 효과</w:t>
            </w:r>
          </w:p>
        </w:tc>
      </w:tr>
      <w:tr>
        <w:tc>
          <w:tcPr>
            <w:tcW w:type="dxa" w:w="273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 + phase</w:t>
            </w:r>
          </w:p>
        </w:tc>
        <w:tc>
          <w:tcPr>
            <w:tcW w:type="dxa" w:w="345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+ phase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modular phase 기여</w:t>
            </w:r>
          </w:p>
        </w:tc>
      </w:tr>
      <w:tr>
        <w:tc>
          <w:tcPr>
            <w:tcW w:type="dxa" w:w="27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 + interaction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+ A^T b</w:t>
            </w:r>
          </w:p>
        </w:tc>
        <w:tc>
          <w:tcPr>
            <w:tcW w:type="dxa" w:w="41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interaction 기여</w:t>
            </w:r>
          </w:p>
        </w:tc>
      </w:tr>
      <w:tr>
        <w:tc>
          <w:tcPr>
            <w:tcW w:type="dxa" w:w="273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RHIE-CIP full</w:t>
            </w:r>
          </w:p>
        </w:tc>
        <w:tc>
          <w:tcPr>
            <w:tcW w:type="dxa" w:w="345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all views</w:t>
            </w:r>
          </w:p>
        </w:tc>
        <w:tc>
          <w:tcPr>
            <w:tcW w:type="dxa" w:w="4176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proposed full model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14.2 Model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Experiment</w:t>
            </w:r>
          </w:p>
        </w:tc>
        <w:tc>
          <w:tcPr>
            <w:tcW w:type="dxa" w:w="648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no axial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axial attention 필요성 확인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row-only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equation-level coordinate relation 확인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column-only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evidence accumulation 확인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row+column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full axial 효과 확인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meanmax pooling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simple pooling baseline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attention pooling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proposed pooling 효과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no coordinate transformer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 competition 제거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coordinate transformer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final model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with position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absolute position 효과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no position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permutation-aware 기본 설정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14.3 Candidate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Experiment</w:t>
            </w:r>
          </w:p>
        </w:tc>
        <w:tc>
          <w:tcPr>
            <w:tcW w:type="dxa" w:w="648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top-h only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direct model recovery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top-K random rerank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verifier 필요성 확인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top-K residual MSE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basic verifier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top-K likelihood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likelihood verifier</w:t>
            </w:r>
          </w:p>
        </w:tc>
      </w:tr>
      <w:tr>
        <w:tc>
          <w:tcPr>
            <w:tcW w:type="dxa" w:w="3312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K sweep</w:t>
            </w:r>
          </w:p>
        </w:tc>
        <w:tc>
          <w:tcPr>
            <w:tcW w:type="dxa" w:w="64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 budget trade-off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h sweep</w:t>
            </w:r>
          </w:p>
        </w:tc>
        <w:tc>
          <w:tcPr>
            <w:tcW w:type="dxa" w:w="64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sparsity scaling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15. Sanity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04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Procedure</w:t>
            </w:r>
          </w:p>
        </w:tc>
        <w:tc>
          <w:tcPr>
            <w:tcW w:type="dxa" w:w="432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A-only test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 관련 channel을 제거하고 학습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성능이 random 수준으로 떨어져야 함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b-shuffle test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batch 안에서 b를 다른 instance의 b와 섞음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성능이 크게 떨어져야 함</w:t>
            </w:r>
          </w:p>
        </w:tc>
      </w:tr>
      <w:tr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column permutation test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 column을 permutation하고 s도 같은 permutation으로 변경</w:t>
            </w:r>
          </w:p>
        </w:tc>
        <w:tc>
          <w:tcPr>
            <w:tcW w:type="dxa" w:w="432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모델 출력도 같은 permutation 관계를 따라야 함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new-secret split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train/test secret set을 분리</w:t>
            </w:r>
          </w:p>
        </w:tc>
        <w:tc>
          <w:tcPr>
            <w:tcW w:type="dxa" w:w="43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특정 secret vector memorization 방지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16. Pair Residual Extension</w:t>
      </w:r>
    </w:p>
    <w:p>
      <w:pPr>
        <w:spacing w:after="120" w:line="276" w:lineRule="auto"/>
      </w:pPr>
      <w:r>
        <w:t>single RHIE는 다음 residual을 사용한다.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r_{i,j} = b_i − A_{ij}  (mod  q)</w:t>
      </w:r>
    </w:p>
    <w:p>
      <w:pPr>
        <w:spacing w:after="120" w:line="276" w:lineRule="auto"/>
      </w:pPr>
      <w:r>
        <w:t>그러나 h&gt;1에서는 pair residual이 더 직접적이다.</w:t>
      </w:r>
    </w:p>
    <w:p>
      <w:pPr>
        <w:pStyle w:val="EquationText"/>
        <w:spacing w:before="60" w:after="160"/>
        <w:jc w:val="center"/>
      </w:pPr>
      <w:r>
        <w:rPr>
          <w:rFonts w:ascii="Cambria Math" w:hAnsi="Cambria Math" w:eastAsia="Cambria Math"/>
          <w:sz w:val="22"/>
        </w:rPr>
        <w:t>r_{i,j,k} = b_i − A_{ij} − A_{ik}  (mod  q)</w:t>
      </w:r>
    </w:p>
    <w:p>
      <w:pPr>
        <w:spacing w:after="120" w:line="276" w:lineRule="auto"/>
      </w:pPr>
      <w:r>
        <w:t>전체 pair를 넣으면 O(n²)이므로 top-K 이후 2-stage로 넣는다.</w:t>
      </w:r>
    </w:p>
    <w:p>
      <w:pPr>
        <w:pStyle w:val="ListNumber"/>
        <w:spacing w:after="60"/>
      </w:pPr>
      <w:r>
        <w:t>Stage 1: single RHIE로 top-K coordinate 생성</w:t>
      </w:r>
    </w:p>
    <w:p>
      <w:pPr>
        <w:pStyle w:val="ListNumber"/>
        <w:spacing w:after="60"/>
      </w:pPr>
      <w:r>
        <w:t>Stage 2: top-K 내부에서 pair residual 계산</w:t>
      </w:r>
    </w:p>
    <w:p>
      <w:pPr>
        <w:pStyle w:val="ListNumber"/>
        <w:spacing w:after="60"/>
      </w:pPr>
      <w:r>
        <w:t>Stage 3: pair-aware reranking 또는 second-stage model</w:t>
      </w:r>
    </w:p>
    <w:p>
      <w:pPr>
        <w:pStyle w:val="ListNumber"/>
        <w:spacing w:after="60"/>
      </w:pPr>
      <w:r>
        <w:t>Stage 4: residual likelihood final verification</w:t>
      </w:r>
    </w:p>
    <w:p>
      <w:pPr>
        <w:spacing w:after="120" w:line="276" w:lineRule="auto"/>
      </w:pPr>
      <w:r>
        <w:t>이 확장은 논문 novelty를 강화하는 후속 브랜치로 둘 수 있다. main contribution을 과도하게 복잡하게 만들지 않으면서, h&gt;1 scaling 문제에 대한 강한 follow-up을 제공한다.</w:t>
      </w:r>
    </w:p>
    <w:p>
      <w:pPr>
        <w:pStyle w:val="Heading1"/>
        <w:keepNext/>
      </w:pPr>
      <w:r>
        <w:t>17. BKZ Optional Branch</w:t>
      </w:r>
    </w:p>
    <w:p>
      <w:pPr>
        <w:spacing w:after="120" w:line="276" w:lineRule="auto"/>
      </w:pPr>
      <w:r>
        <w:t>본 연구의 main branch는 raw (A,b) 기반이다.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Main: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raw A,b → RHIE-CIP → candidate generator → residual verifier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BKZ/LLL/Flatter는 optional branch다.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Optional: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A,b → preprocessing → A',b'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A',b' → RHIE-CIP reduced view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BKZ를 main으로 두지 않는 이유는 contribution이 preprocessing이 아니라 representation learning이어야 하기 때문이다. 단, 기존 matrix-as-image 아이디어와 연결하기 위해 appendix 또는 ablation에는 넣는다.</w:t>
      </w:r>
    </w:p>
    <w:p>
      <w:pPr>
        <w:pStyle w:val="Heading1"/>
        <w:keepNext/>
      </w:pPr>
      <w:r>
        <w:t>18. Failure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888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가능한 원인</w:t>
            </w:r>
          </w:p>
        </w:tc>
        <w:tc>
          <w:tcPr>
            <w:tcW w:type="dxa" w:w="504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대응 전략</w:t>
            </w:r>
          </w:p>
        </w:tc>
      </w:tr>
      <w:tr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candidate_hit_rate가 낮음</w:t>
            </w:r>
          </w:p>
        </w:tc>
        <w:tc>
          <w:tcPr>
            <w:tcW w:type="dxa" w:w="388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feature encoder가 약하거나 model capacity 부족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RHIE frequency 추가, interaction channel 추가, d_model/depth 증가, pos_weight 조정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hit은 높은데 rerank 실패</w:t>
            </w:r>
          </w:p>
        </w:tc>
        <w:tc>
          <w:tcPr>
            <w:tcW w:type="dxa" w:w="38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residual score가 noise distribution과 맞지 않거나 K가 너무 큼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likelihood score 사용, M 증가, K sweep, sigma estimation</w:t>
            </w:r>
          </w:p>
        </w:tc>
      </w:tr>
      <w:tr>
        <w:tc>
          <w:tcPr>
            <w:tcW w:type="dxa" w:w="288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binary는 되는데 ternary가 안 됨</w:t>
            </w:r>
          </w:p>
        </w:tc>
        <w:tc>
          <w:tcPr>
            <w:tcW w:type="dxa" w:w="3888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sign recovery가 어려움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r_pos/r_neg channel 강화, 3-class value decoder, h=1 ternary curriculum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integer에서 후보 수 폭발</w:t>
            </w:r>
          </w:p>
        </w:tc>
        <w:tc>
          <w:tcPr>
            <w:tcW w:type="dxa" w:w="38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r^h가 너무 큼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value_topr 제한, beam search, support-first/value-second 2-stage search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19.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04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5040"/>
            <w:vAlign w:val="center"/>
            <w:shd w:fill="1F4E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</w:tr>
      <w:tr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configs.py 작성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modular.py 작성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data.py 작성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binary/ternary/integer secret generator 구현</w:t>
            </w:r>
          </w:p>
        </w:tc>
      </w:tr>
      <w:tr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generate_lwe_batch 구현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centered_int / centered_float / phase 함수 구현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baseline 8ch/10ch/14ch encoder 구현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RHIE-CIP binary encoder 구현</w:t>
            </w:r>
          </w:p>
        </w:tc>
      </w:tr>
      <w:tr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RHIE-CIP ternary encoder 구현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RHIE-CIP integer encoder 구현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LocalRelationEmbedding 구현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AxialLWEBlock 구현</w:t>
            </w:r>
          </w:p>
        </w:tc>
      </w:tr>
      <w:tr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AttentionColumnPooling 구현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CoordinateTransformer 구현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CandidateDecoder 구현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RHIECGModel 구현</w:t>
            </w:r>
          </w:p>
        </w:tc>
      </w:tr>
      <w:tr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support/value/circular residual loss 구현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top-K candidate generation 구현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residual likelihood distinguisher 구현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train/evaluate loop 구현</w:t>
            </w:r>
          </w:p>
        </w:tc>
      </w:tr>
      <w:tr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sanity checks 구현</w:t>
            </w:r>
          </w:p>
        </w:tc>
        <w:tc>
          <w:tcPr>
            <w:tcW w:type="dxa" w:w="5040"/>
            <w:vAlign w:val="top"/>
            <w:shd w:fill="F7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ablation scripts 구현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result logging 구현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left"/>
            </w:pPr>
            <w:r/>
            <w:r>
              <w:rPr>
                <w:sz w:val="18"/>
              </w:rPr>
              <w:t>☐ failure visualization 구현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20. 논문 포지셔닝</w:t>
      </w:r>
    </w:p>
    <w:p>
      <w:pPr>
        <w:spacing w:after="120" w:line="276" w:lineRule="auto"/>
      </w:pPr>
      <w:r>
        <w:t>나쁜 포지셔닝은 다음이다.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ViT로 LWE 이미지를 분류했다.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좋은 포지셔닝은 다음이다.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LWE 공개 샘플을 secret-coordinate residual hypothesis image로 변환하고,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vision/attention model이 후보 secret 공간을 압축한 뒤,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residual likelihood verifier가 최종 복구하는 framework를 제안한다.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Contribution은 다음 네 가지로 정리한다.</w:t>
      </w:r>
    </w:p>
    <w:p>
      <w:pPr>
        <w:pStyle w:val="ListNumber"/>
        <w:spacing w:after="60"/>
      </w:pPr>
      <w:r>
        <w:t>LWE secret recovery를 visual candidate compression 문제로 재정의한다.</w:t>
      </w:r>
    </w:p>
    <w:p>
      <w:pPr>
        <w:pStyle w:val="ListNumber"/>
        <w:spacing w:after="60"/>
      </w:pPr>
      <w:r>
        <w:t>Residual-Hypothesis Image Embedding을 제안한다.</w:t>
      </w:r>
    </w:p>
    <w:p>
      <w:pPr>
        <w:pStyle w:val="ListNumber"/>
        <w:spacing w:after="60"/>
      </w:pPr>
      <w:r>
        <w:t>RHIE-CIP와 column-aware axial transformer를 결합한다.</w:t>
      </w:r>
    </w:p>
    <w:p>
      <w:pPr>
        <w:pStyle w:val="ListNumber"/>
        <w:spacing w:after="60"/>
      </w:pPr>
      <w:r>
        <w:t>Residual likelihood verification과 결합해 exact recovery를 수행한다.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Borders>
              <w:top w:sz="8" w:val="single" w:color="9DB7D5"/>
              <w:left w:sz="8" w:val="single" w:color="9DB7D5"/>
              <w:bottom w:sz="8" w:val="single" w:color="9DB7D5"/>
              <w:right w:sz="8" w:val="single" w:color="9DB7D5"/>
            </w:tcBorders>
          </w:tcPr>
          <w:p>
            <w:pPr>
              <w:spacing w:after="60"/>
            </w:pPr>
            <w:r/>
            <w:r>
              <w:rPr>
                <w:b/>
                <w:color w:val="1F4E79"/>
                <w:sz w:val="21"/>
              </w:rPr>
              <w:t>Reviewer-facing message</w:t>
            </w:r>
          </w:p>
          <w:p>
            <w:pPr>
              <w:spacing w:after="40" w:line="264" w:lineRule="auto"/>
            </w:pPr>
            <w:r>
              <w:t>이 연구는 “이미지를 보고 secret을 바로 맞히는 모델”이 아니라, 암호학적으로 설계된 representation과 verifier를 결합한 candidate compression framework이다.</w:t>
            </w:r>
          </w:p>
          <w:p>
            <w:pPr>
              <w:spacing w:after="40" w:line="264" w:lineRule="auto"/>
            </w:pPr>
            <w:r>
              <w:t>따라서 ML 모델의 역할과 수학적 검증의 역할이 명확히 분리된다.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최종 결론</w:t>
      </w:r>
    </w:p>
    <w:p>
      <w:pPr>
        <w:spacing w:after="120" w:line="276" w:lineRule="auto"/>
      </w:pPr>
      <w:r>
        <w:t>최종적으로 가장 타당한 브랜치는 다음이다.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Raw LWE (A,b)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RHIE-CIP Encoder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Axial / Column-aware Transformer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Coordinate-wise support/value posterior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Top-K candidate compression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Residual likelihood distinguisher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Secret recovery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본 연구의 핵심은 “이미지를 보고 secret을 바로 맞힌다”가 아니다. 핵심은 secret coordinate 가설을 residual image로 만들고, 그 이미지를 통해 후보 공간을 압축한 뒤, 수학적 residual 검증으로 복구를 완성하는 것이다.</w:t>
      </w:r>
    </w:p>
    <w:p>
      <w:pPr>
        <w:spacing w:after="120" w:line="276" w:lineRule="auto"/>
      </w:pPr>
      <w:r>
        <w:t>따라서 기존 matrix-as-image 아이디어는 baseline과 optional BKZ branch로 유지하고, 최종 proposed method는 RHIE-CG로 정리하는 것이 가장 타당하다.</w:t>
      </w:r>
    </w:p>
    <w:p>
      <w:r>
        <w:br w:type="page"/>
      </w:r>
    </w:p>
    <w:p>
      <w:pPr>
        <w:pStyle w:val="Heading1"/>
        <w:keepNext/>
      </w:pPr>
      <w:r>
        <w:t>Appendix A. Pseudocode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Algorithm: RHIE-CG Binary LWE Recovery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Input: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A ∈ Z_q^{M×n}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b ∈ Z_q^M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trained model f_θ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sparsity 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candidate budget 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X ← RHIE_CIP_Encoder(A,b,q)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logits ← f_θ(X)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topK ← TopK(logits, K)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candidates ← EnumerateBinaryCandidates(topK, h)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5. for each candidate ŝ in candidates: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r ← center_q(b − Aŝ mod q)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score(ŝ) ← residual_likelihood(r)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6. return argmin_ŝ score(ŝ)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Appendix B. 추천 실행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python train_binary.py   --n 8   --M 32   --q 127   --h 1   --sigma_e 0.0   --encoder_type rhie_cip   --pooling attention   --topK 4   --epochs 20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python train_binary.py   --n 16   --M 128   --q 127   --h 3   --sigma_e 0.0   --encoder_type rhie_cip   --pooling attention   --topK 8   --epochs 50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python ablation.py   --experiment feature   --n 16   --M 128   --h 3   --sigma_e 0.0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Text">
    <w:name w:val="EquationText"/>
    <w:pPr>
      <w:ind w:left="360" w:right="360"/>
    </w:pPr>
    <w:rPr>
      <w:rFonts w:ascii="Cambria Math" w:hAnsi="Cambria Math" w:eastAsia="Cambria Math"/>
      <w:sz w:val="22"/>
    </w:rPr>
  </w:style>
  <w:style w:type="paragraph" w:customStyle="1" w:styleId="CaptionSmall">
    <w:name w:val="CaptionSmall"/>
    <w:pPr>
      <w:jc w:val="center"/>
    </w:pPr>
    <w:rPr>
      <w:rFonts w:ascii="Malgun Gothic" w:hAnsi="Malgun Gothic" w:eastAsia="Malgun Gothic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RHIE-CG 최종 아이디어 보고서</dc:title>
  <dc:subject>Residual-Hypothesis Image Embedding 기반 LWE Candidate Recovery Framework</dc:subject>
  <dc:creator>python-docx</dc:creator>
  <cp:keywords/>
  <dc:description>Reformatted report document generated from user-provided source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