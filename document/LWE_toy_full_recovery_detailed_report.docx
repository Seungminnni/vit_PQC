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cs="Malgun Gothic"/>
          <w:b/>
          <w:sz w:val="36"/>
        </w:rPr>
        <w:t>저차원 Toy LWE에서 다채널 임베딩 기반</w:t>
        <w:br/>
        <w:t>Small Gaussian Full Recovery 실험 설계 보고서</w:t>
      </w:r>
    </w:p>
    <w:p>
      <w:pPr>
        <w:jc w:val="center"/>
      </w:pPr>
      <w:r>
        <w:rPr>
          <w:rFonts w:ascii="Malgun Gothic" w:hAnsi="Malgun Gothic" w:eastAsia="Malgun Gothic" w:cs="Malgun Gothic"/>
          <w:sz w:val="22"/>
        </w:rPr>
        <w:t>기준 목표: s_i ∈ {-3,-2,-1,0,1,2,3},  ||s||_0 = 3 인 비밀키를 A와 b만으로 전체 복구</w:t>
      </w:r>
    </w:p>
    <w:p/>
    <w:p>
      <w:pPr>
        <w:pStyle w:val="Heading1"/>
      </w:pPr>
      <w:r>
        <w:rPr>
          <w:rFonts w:ascii="Malgun Gothic" w:hAnsi="Malgun Gothic" w:eastAsia="Malgun Gothic" w:cs="Malgun Gothic"/>
          <w:b/>
          <w:sz w:val="28"/>
        </w:rPr>
        <w:t>1. 보고서 목적</w:t>
      </w:r>
    </w:p>
    <w:p>
      <w:r>
        <w:rPr>
          <w:rFonts w:ascii="Malgun Gothic" w:hAnsi="Malgun Gothic" w:eastAsia="Malgun Gothic" w:cs="Malgun Gothic"/>
          <w:b w:val="0"/>
          <w:sz w:val="22"/>
        </w:rPr>
        <w:t>이 보고서는 저차원 toy LWE 실험에서 이미지/행렬 기반 임베딩을 사용하여 sparse binary를 넘어서 small Gaussian-like secret까지 전체 복구(full recovery)를 노리는 구체적인 실험 설계를 정리한 문서이다. 핵심 목표는 'RGB처럼 보이는 한 장의 그림'을 학습시키는 것이 아니라, A와 b만으로 계산 가능한 여러 feature map을 쌓아 모델이 support, sign, magnitude를 동시에 추론하도록 만드는 것이다.</w:t>
      </w:r>
    </w:p>
    <w:p>
      <w:r>
        <w:rPr>
          <w:rFonts w:ascii="Malgun Gothic" w:hAnsi="Malgun Gothic" w:eastAsia="Malgun Gothic" w:cs="Malgun Gothic"/>
          <w:b w:val="0"/>
          <w:sz w:val="22"/>
        </w:rPr>
        <w:t>문서의 범위는 다음과 같다. 첫째, 왜 현재의 단순 3채널 구조와 좌표별 BCE 예측만으로는 small Gaussian 전체 복구가 잘 되지 않는지 설명한다. 둘째, 저차원 toy 환경에서 의미 있게 검증 가능한 데이터 생성 방식, 다채널 임베딩 구성, 모델 구조, 손실 함수, 추론 단계, 평가 지표를 처음부터 끝까지 구체적으로 제시한다. 셋째, 실제 구현 시 어디서 collapse가 생기고, 무엇을 먼저 점검해야 하는지까지 실험 순서 형태로 정리한다.</w:t>
      </w:r>
    </w:p>
    <w:p>
      <w:pPr>
        <w:pStyle w:val="Heading1"/>
      </w:pPr>
      <w:r>
        <w:rPr>
          <w:rFonts w:ascii="Malgun Gothic" w:hAnsi="Malgun Gothic" w:eastAsia="Malgun Gothic" w:cs="Malgun Gothic"/>
          <w:b/>
          <w:sz w:val="28"/>
        </w:rPr>
        <w:t>2. 문제 설정</w:t>
      </w:r>
    </w:p>
    <w:p>
      <w:r>
        <w:rPr>
          <w:rFonts w:ascii="Malgun Gothic" w:hAnsi="Malgun Gothic" w:eastAsia="Malgun Gothic" w:cs="Malgun Gothic"/>
          <w:b w:val="0"/>
          <w:sz w:val="22"/>
        </w:rPr>
        <w:t>본 보고서의 기본 문제는 다음 식으로 요약된다.</w:t>
      </w:r>
    </w:p>
    <w:p>
      <w:pPr>
        <w:spacing w:before="60" w:after="60"/>
        <w:ind w:left="454"/>
      </w:pPr>
      <w:r>
        <w:rPr>
          <w:rFonts w:ascii="Consolas" w:hAnsi="Consolas" w:eastAsia="Consolas" w:cs="Consolas"/>
          <w:sz w:val="21"/>
        </w:rPr>
        <w:t>b = A s + e  (mod q)</w:t>
      </w:r>
    </w:p>
    <w:p>
      <w:r>
        <w:rPr>
          <w:rFonts w:ascii="Malgun Gothic" w:hAnsi="Malgun Gothic" w:eastAsia="Malgun Gothic" w:cs="Malgun Gothic"/>
          <w:b w:val="0"/>
          <w:sz w:val="22"/>
        </w:rPr>
        <w:t>여기서 A는 공개 행렬, b는 공개 응답 벡터, q는 공개 모듈러, s는 우리가 복구하려는 비밀키, e는 작은 오류 벡터이다. 이번 보고서는 표준 LWE의 일반 난도 주장을 하려는 것이 아니라, 저차원 toy setting에서 representation learning이 실제로 support와 값 정보를 분리해낼 수 있는지 검증하는 것이 목적이다.</w:t>
      </w:r>
    </w:p>
    <w:p>
      <w:r>
        <w:rPr>
          <w:rFonts w:ascii="Malgun Gothic" w:hAnsi="Malgun Gothic" w:eastAsia="Malgun Gothic" w:cs="Malgun Gothic"/>
          <w:b w:val="0"/>
          <w:sz w:val="22"/>
        </w:rPr>
        <w:t>추천 toy 파라미터는 다음과 같다.</w:t>
      </w:r>
    </w:p>
    <w:p>
      <w:pPr>
        <w:pStyle w:val="ListBullet"/>
        <w:ind w:left="227"/>
      </w:pPr>
      <w:r>
        <w:rPr>
          <w:rFonts w:ascii="Malgun Gothic" w:hAnsi="Malgun Gothic" w:eastAsia="Malgun Gothic" w:cs="Malgun Gothic"/>
          <w:sz w:val="22"/>
        </w:rPr>
        <w:t>차원 n = 10 또는 16</w:t>
      </w:r>
    </w:p>
    <w:p>
      <w:pPr>
        <w:pStyle w:val="ListBullet"/>
        <w:ind w:left="227"/>
      </w:pPr>
      <w:r>
        <w:rPr>
          <w:rFonts w:ascii="Malgun Gothic" w:hAnsi="Malgun Gothic" w:eastAsia="Malgun Gothic" w:cs="Malgun Gothic"/>
          <w:sz w:val="22"/>
        </w:rPr>
        <w:t>방정식 수 M = 64</w:t>
      </w:r>
    </w:p>
    <w:p>
      <w:pPr>
        <w:pStyle w:val="ListBullet"/>
        <w:ind w:left="227"/>
      </w:pPr>
      <w:r>
        <w:rPr>
          <w:rFonts w:ascii="Malgun Gothic" w:hAnsi="Malgun Gothic" w:eastAsia="Malgun Gothic" w:cs="Malgun Gothic"/>
          <w:sz w:val="22"/>
        </w:rPr>
        <w:t>모듈러 q = 127</w:t>
      </w:r>
    </w:p>
    <w:p>
      <w:pPr>
        <w:pStyle w:val="ListBullet"/>
        <w:ind w:left="227"/>
      </w:pPr>
      <w:r>
        <w:rPr>
          <w:rFonts w:ascii="Malgun Gothic" w:hAnsi="Malgun Gothic" w:eastAsia="Malgun Gothic" w:cs="Malgun Gothic"/>
          <w:sz w:val="22"/>
        </w:rPr>
        <w:t>해밍가중치 h = 3</w:t>
      </w:r>
    </w:p>
    <w:p>
      <w:pPr>
        <w:pStyle w:val="ListBullet"/>
        <w:ind w:left="227"/>
      </w:pPr>
      <w:r>
        <w:rPr>
          <w:rFonts w:ascii="Malgun Gothic" w:hAnsi="Malgun Gothic" w:eastAsia="Malgun Gothic" w:cs="Malgun Gothic"/>
          <w:sz w:val="22"/>
        </w:rPr>
        <w:t>비밀키 값 범위 = {-3,-2,-1,0,1,2,3}</w:t>
      </w:r>
    </w:p>
    <w:p>
      <w:pPr>
        <w:pStyle w:val="ListBullet"/>
        <w:ind w:left="227"/>
      </w:pPr>
      <w:r>
        <w:rPr>
          <w:rFonts w:ascii="Malgun Gothic" w:hAnsi="Malgun Gothic" w:eastAsia="Malgun Gothic" w:cs="Malgun Gothic"/>
          <w:sz w:val="22"/>
        </w:rPr>
        <w:t>오류 e_i = round(N(0, σ_e^2)) 형태의 작은 정규분포 후 반올림</w:t>
      </w:r>
    </w:p>
    <w:p>
      <w:r>
        <w:rPr>
          <w:rFonts w:ascii="Malgun Gothic" w:hAnsi="Malgun Gothic" w:eastAsia="Malgun Gothic" w:cs="Malgun Gothic"/>
          <w:b w:val="0"/>
          <w:sz w:val="22"/>
        </w:rPr>
        <w:t>비밀키는 반드시 정확히 3개의 nonzero 좌표만 갖도록 생성한다.</w:t>
      </w:r>
    </w:p>
    <w:p>
      <w:pPr>
        <w:spacing w:before="60" w:after="60"/>
        <w:ind w:left="454"/>
      </w:pPr>
      <w:r>
        <w:rPr>
          <w:rFonts w:ascii="Consolas" w:hAnsi="Consolas" w:eastAsia="Consolas" w:cs="Consolas"/>
          <w:sz w:val="21"/>
        </w:rPr>
        <w:t>s ∈ {-3,-2,-1,0,1,2,3}^n,    ||s||_0 = 3</w:t>
      </w:r>
    </w:p>
    <w:p>
      <w:pPr>
        <w:pStyle w:val="Heading1"/>
      </w:pPr>
      <w:r>
        <w:rPr>
          <w:rFonts w:ascii="Malgun Gothic" w:hAnsi="Malgun Gothic" w:eastAsia="Malgun Gothic" w:cs="Malgun Gothic"/>
          <w:b/>
          <w:sz w:val="28"/>
        </w:rPr>
        <w:t>3. 왜 현재 단순 구조로는 full recovery가 어려운가</w:t>
      </w:r>
    </w:p>
    <w:p>
      <w:r>
        <w:rPr>
          <w:rFonts w:ascii="Malgun Gothic" w:hAnsi="Malgun Gothic" w:eastAsia="Malgun Gothic" w:cs="Malgun Gothic"/>
          <w:b w:val="0"/>
          <w:sz w:val="22"/>
        </w:rPr>
        <w:t>현재 toy baseline은 대체로 (1) [A|b]를 단순 3채널 이미지로 바꾸고, (2) 각 열에 대해 0/1 여부를 BCE로 학습하고, (3) bitwise accuracy를 보는 흐름이다. 이 구조는 sparse binary의 좌표별 예측에는 어느 정도 맞을 수 있지만, small Gaussian-like secret의 전체 복구에는 구조적으로 부족하다.</w:t>
      </w:r>
    </w:p>
    <w:p>
      <w:pPr>
        <w:pStyle w:val="ListBullet"/>
        <w:ind w:left="227"/>
      </w:pPr>
      <w:r>
        <w:rPr>
          <w:rFonts w:ascii="Malgun Gothic" w:hAnsi="Malgun Gothic" w:eastAsia="Malgun Gothic" w:cs="Malgun Gothic"/>
          <w:sz w:val="22"/>
        </w:rPr>
        <w:t>첫째, 비밀키가 binary가 아니면 문제는 단순 support detection이 아니라 support + sign + magnitude 문제로 바뀐다.</w:t>
      </w:r>
    </w:p>
    <w:p>
      <w:pPr>
        <w:pStyle w:val="ListBullet"/>
        <w:ind w:left="227"/>
      </w:pPr>
      <w:r>
        <w:rPr>
          <w:rFonts w:ascii="Malgun Gothic" w:hAnsi="Malgun Gothic" w:eastAsia="Malgun Gothic" w:cs="Malgun Gothic"/>
          <w:sz w:val="22"/>
        </w:rPr>
        <w:t>둘째, sparse setting에서는 0의 비율이 높아서 모델이 all-zero로 무너지는 collapse가 쉽게 발생한다.</w:t>
      </w:r>
    </w:p>
    <w:p>
      <w:pPr>
        <w:pStyle w:val="ListBullet"/>
        <w:ind w:left="227"/>
      </w:pPr>
      <w:r>
        <w:rPr>
          <w:rFonts w:ascii="Malgun Gothic" w:hAnsi="Malgun Gothic" w:eastAsia="Malgun Gothic" w:cs="Malgun Gothic"/>
          <w:sz w:val="22"/>
        </w:rPr>
        <w:t>셋째, 단순 RGB형 3채널은 mod q 구조와 부호 정보를 충분히 보존하지 못한다.</w:t>
      </w:r>
    </w:p>
    <w:p>
      <w:pPr>
        <w:pStyle w:val="ListBullet"/>
        <w:ind w:left="227"/>
      </w:pPr>
      <w:r>
        <w:rPr>
          <w:rFonts w:ascii="Malgun Gothic" w:hAnsi="Malgun Gothic" w:eastAsia="Malgun Gothic" w:cs="Malgun Gothic"/>
          <w:sz w:val="22"/>
        </w:rPr>
        <w:t>넷째, bitwise accuracy는 full recovery를 평가하지 못한다. 각 좌표를 조금씩 맞췄다고 해서 전체 비밀키가 맞는 것은 아니다.</w:t>
      </w:r>
    </w:p>
    <w:p>
      <w:r>
        <w:rPr>
          <w:rFonts w:ascii="Malgun Gothic" w:hAnsi="Malgun Gothic" w:eastAsia="Malgun Gothic" w:cs="Malgun Gothic"/>
          <w:b w:val="0"/>
          <w:sz w:val="22"/>
        </w:rPr>
        <w:t>특히 해밍가중치 3의 경우 binary와 small Gaussian-like secret의 경우의 수 차이는 매우 크다.</w:t>
      </w:r>
    </w:p>
    <w:p>
      <w:pPr>
        <w:spacing w:before="60" w:after="60"/>
        <w:ind w:left="454"/>
      </w:pPr>
      <w:r>
        <w:rPr>
          <w:rFonts w:ascii="Consolas" w:hAnsi="Consolas" w:eastAsia="Consolas" w:cs="Consolas"/>
          <w:sz w:val="21"/>
        </w:rPr>
        <w:t>binary weight-3:  C(n,3)</w:t>
      </w:r>
    </w:p>
    <w:p>
      <w:pPr>
        <w:spacing w:before="60" w:after="60"/>
        <w:ind w:left="454"/>
      </w:pPr>
      <w:r>
        <w:rPr>
          <w:rFonts w:ascii="Consolas" w:hAnsi="Consolas" w:eastAsia="Consolas" w:cs="Consolas"/>
          <w:sz w:val="21"/>
        </w:rPr>
        <w:t>small integer weight-3:  C(n,3) × 6^3</w:t>
      </w:r>
    </w:p>
    <w:p>
      <w:r>
        <w:rPr>
          <w:rFonts w:ascii="Malgun Gothic" w:hAnsi="Malgun Gothic" w:eastAsia="Malgun Gothic" w:cs="Malgun Gothic"/>
          <w:b w:val="0"/>
          <w:sz w:val="22"/>
        </w:rPr>
        <w:t>예를 들어 n=10이면 binary weight-3는 120가지지만, 값이 {-3,-2,-1,1,2,3}까지 허용되면 25,920가지가 된다. 즉 모델은 단순히 '자리만 찾는' 수준이 아니라 '자리 + 부호 + 절댓값'을 동시에 다루어야 한다.</w:t>
      </w:r>
    </w:p>
    <w:p>
      <w:pPr>
        <w:pStyle w:val="Heading1"/>
      </w:pPr>
      <w:r>
        <w:rPr>
          <w:rFonts w:ascii="Malgun Gothic" w:hAnsi="Malgun Gothic" w:eastAsia="Malgun Gothic" w:cs="Malgun Gothic"/>
          <w:b/>
          <w:sz w:val="28"/>
        </w:rPr>
        <w:t>4. 전체 실험의 핵심 아이디어</w:t>
      </w:r>
    </w:p>
    <w:p>
      <w:r>
        <w:rPr>
          <w:rFonts w:ascii="Malgun Gothic" w:hAnsi="Malgun Gothic" w:eastAsia="Malgun Gothic" w:cs="Malgun Gothic"/>
          <w:b w:val="0"/>
          <w:sz w:val="22"/>
        </w:rPr>
        <w:t>핵심 아이디어는 [A|b]를 RGB 한 장으로 취급하는 대신, A와 b만으로 계산 가능한 여러 feature map을 채널로 쌓아서 모델이 각 열이 b를 얼마나 잘 설명하는지 직접 볼 수 있게 만드는 것이다. 즉, 입력 단계에서부터 '값 자체의 모양'과 'A-b 관계'를 동시에 제공한다.</w:t>
      </w:r>
    </w:p>
    <w:p>
      <w:pPr>
        <w:spacing w:before="60" w:after="60"/>
        <w:ind w:left="454"/>
      </w:pPr>
      <w:r>
        <w:rPr>
          <w:rFonts w:ascii="Consolas" w:hAnsi="Consolas" w:eastAsia="Consolas" w:cs="Consolas"/>
          <w:sz w:val="21"/>
        </w:rPr>
        <w:t>입력 텐서 형태:  X ∈ R^(C × M × n)</w:t>
      </w:r>
    </w:p>
    <w:p>
      <w:r>
        <w:rPr>
          <w:rFonts w:ascii="Malgun Gothic" w:hAnsi="Malgun Gothic" w:eastAsia="Malgun Gothic" w:cs="Malgun Gothic"/>
          <w:b w:val="0"/>
          <w:sz w:val="22"/>
        </w:rPr>
        <w:t>여기서 행은 방정식 인덱스, 열은 비밀키 좌표 인덱스이다. b는 마지막 한 열로 붙이는 대신, 모든 열에 broadcast하여 각 A 열과 b의 관계를 표현하는 채널을 만든다. 이 방식은 '열 j가 secret에서 어떤 값을 가질 때 b와 얼마나 잘 맞는가'를 시각적으로/기하적으로 더 드러내는 방향이다.</w:t>
      </w:r>
    </w:p>
    <w:p>
      <w:pPr>
        <w:pStyle w:val="Heading1"/>
      </w:pPr>
      <w:r>
        <w:rPr>
          <w:rFonts w:ascii="Malgun Gothic" w:hAnsi="Malgun Gothic" w:eastAsia="Malgun Gothic" w:cs="Malgun Gothic"/>
          <w:b/>
          <w:sz w:val="28"/>
        </w:rPr>
        <w:t>5. 데이터 생성 절차</w:t>
      </w:r>
    </w:p>
    <w:p>
      <w:r>
        <w:rPr>
          <w:rFonts w:ascii="Malgun Gothic" w:hAnsi="Malgun Gothic" w:eastAsia="Malgun Gothic" w:cs="Malgun Gothic"/>
          <w:b w:val="0"/>
          <w:sz w:val="22"/>
        </w:rPr>
        <w:t>실험 데이터는 샘플 하나마다 다음 순서로 생성한다.</w:t>
      </w:r>
    </w:p>
    <w:p>
      <w:pPr>
        <w:pStyle w:val="ListBullet"/>
        <w:ind w:left="227"/>
      </w:pPr>
      <w:r>
        <w:rPr>
          <w:rFonts w:ascii="Malgun Gothic" w:hAnsi="Malgun Gothic" w:eastAsia="Malgun Gothic" w:cs="Malgun Gothic"/>
          <w:sz w:val="22"/>
        </w:rPr>
        <w:t>1) A를 Z_q^(M×n)에서 uniform random으로 생성한다.</w:t>
      </w:r>
    </w:p>
    <w:p>
      <w:pPr>
        <w:pStyle w:val="ListBullet"/>
        <w:ind w:left="227"/>
      </w:pPr>
      <w:r>
        <w:rPr>
          <w:rFonts w:ascii="Malgun Gothic" w:hAnsi="Malgun Gothic" w:eastAsia="Malgun Gothic" w:cs="Malgun Gothic"/>
          <w:sz w:val="22"/>
        </w:rPr>
        <w:t>2) n개의 좌표 중 정확히 h=3개를 선택한다.</w:t>
      </w:r>
    </w:p>
    <w:p>
      <w:pPr>
        <w:pStyle w:val="ListBullet"/>
        <w:ind w:left="227"/>
      </w:pPr>
      <w:r>
        <w:rPr>
          <w:rFonts w:ascii="Malgun Gothic" w:hAnsi="Malgun Gothic" w:eastAsia="Malgun Gothic" w:cs="Malgun Gothic"/>
          <w:sz w:val="22"/>
        </w:rPr>
        <w:t>3) 선택된 좌표마다 {-3,-2,-1,1,2,3} 중 하나를 부여하고, 나머지는 0으로 둔다.</w:t>
      </w:r>
    </w:p>
    <w:p>
      <w:pPr>
        <w:pStyle w:val="ListBullet"/>
        <w:ind w:left="227"/>
      </w:pPr>
      <w:r>
        <w:rPr>
          <w:rFonts w:ascii="Malgun Gothic" w:hAnsi="Malgun Gothic" w:eastAsia="Malgun Gothic" w:cs="Malgun Gothic"/>
          <w:sz w:val="22"/>
        </w:rPr>
        <w:t>4) 오류 e를 작은 정규분포 후 반올림으로 생성한다.</w:t>
      </w:r>
    </w:p>
    <w:p>
      <w:pPr>
        <w:pStyle w:val="ListBullet"/>
        <w:ind w:left="227"/>
      </w:pPr>
      <w:r>
        <w:rPr>
          <w:rFonts w:ascii="Malgun Gothic" w:hAnsi="Malgun Gothic" w:eastAsia="Malgun Gothic" w:cs="Malgun Gothic"/>
          <w:sz w:val="22"/>
        </w:rPr>
        <w:t>5) b = A s + e (mod q)를 계산한다.</w:t>
      </w:r>
    </w:p>
    <w:p>
      <w:r>
        <w:rPr>
          <w:rFonts w:ascii="Malgun Gothic" w:hAnsi="Malgun Gothic" w:eastAsia="Malgun Gothic" w:cs="Malgun Gothic"/>
          <w:b w:val="0"/>
          <w:sz w:val="22"/>
        </w:rPr>
        <w:t>수식으로 쓰면 다음과 같다.</w:t>
      </w:r>
    </w:p>
    <w:p>
      <w:pPr>
        <w:spacing w:before="60" w:after="60"/>
        <w:ind w:left="454"/>
      </w:pPr>
      <w:r>
        <w:rPr>
          <w:rFonts w:ascii="Consolas" w:hAnsi="Consolas" w:eastAsia="Consolas" w:cs="Consolas"/>
          <w:sz w:val="21"/>
        </w:rPr>
        <w:t>A_ij ~ Unif{0,1,...,q-1}</w:t>
      </w:r>
    </w:p>
    <w:p>
      <w:pPr>
        <w:spacing w:before="60" w:after="60"/>
        <w:ind w:left="454"/>
      </w:pPr>
      <w:r>
        <w:rPr>
          <w:rFonts w:ascii="Consolas" w:hAnsi="Consolas" w:eastAsia="Consolas" w:cs="Consolas"/>
          <w:sz w:val="21"/>
        </w:rPr>
        <w:t>supp(s) ⊂ {1,...,n},   |supp(s)| = 3</w:t>
      </w:r>
    </w:p>
    <w:p>
      <w:pPr>
        <w:spacing w:before="60" w:after="60"/>
        <w:ind w:left="454"/>
      </w:pPr>
      <w:r>
        <w:rPr>
          <w:rFonts w:ascii="Consolas" w:hAnsi="Consolas" w:eastAsia="Consolas" w:cs="Consolas"/>
          <w:sz w:val="21"/>
        </w:rPr>
        <w:t>s_j = 0  if j ∉ supp(s);   s_j ∈ {-3,-2,-1,1,2,3}  if j ∈ supp(s)</w:t>
      </w:r>
    </w:p>
    <w:p>
      <w:pPr>
        <w:spacing w:before="60" w:after="60"/>
        <w:ind w:left="454"/>
      </w:pPr>
      <w:r>
        <w:rPr>
          <w:rFonts w:ascii="Consolas" w:hAnsi="Consolas" w:eastAsia="Consolas" w:cs="Consolas"/>
          <w:sz w:val="21"/>
        </w:rPr>
        <w:t>e_i = round(N(0, σ_e^2))</w:t>
      </w:r>
    </w:p>
    <w:p>
      <w:pPr>
        <w:spacing w:before="60" w:after="60"/>
        <w:ind w:left="454"/>
      </w:pPr>
      <w:r>
        <w:rPr>
          <w:rFonts w:ascii="Consolas" w:hAnsi="Consolas" w:eastAsia="Consolas" w:cs="Consolas"/>
          <w:sz w:val="21"/>
        </w:rPr>
        <w:t>b = A s + e  (mod q)</w:t>
      </w:r>
    </w:p>
    <w:p>
      <w:r>
        <w:rPr>
          <w:rFonts w:ascii="Malgun Gothic" w:hAnsi="Malgun Gothic" w:eastAsia="Malgun Gothic" w:cs="Malgun Gothic"/>
          <w:b w:val="0"/>
          <w:sz w:val="22"/>
        </w:rPr>
        <w:t>실험 시작은 균등한 small-integer sparse secret로 하는 것을 권장한다. 즉 nonzero 값을 {-3,-2,-1,1,2,3}에서 균등하게 뽑는다. 이후 단계에서 truncated Gaussian sampling으로 바꾸어도 된다. 이렇게 하면 학습 난이도와 클래스 불균형을 더 명확하게 해석할 수 있다.</w:t>
      </w:r>
    </w:p>
    <w:p>
      <w:pPr>
        <w:pStyle w:val="Heading1"/>
      </w:pPr>
      <w:r>
        <w:rPr>
          <w:rFonts w:ascii="Malgun Gothic" w:hAnsi="Malgun Gothic" w:eastAsia="Malgun Gothic" w:cs="Malgun Gothic"/>
          <w:b/>
          <w:sz w:val="28"/>
        </w:rPr>
        <w:t>6. 채널 임베딩 설계</w:t>
      </w:r>
    </w:p>
    <w:p>
      <w:r>
        <w:rPr>
          <w:rFonts w:ascii="Malgun Gothic" w:hAnsi="Malgun Gothic" w:eastAsia="Malgun Gothic" w:cs="Malgun Gothic"/>
          <w:b w:val="0"/>
          <w:sz w:val="22"/>
        </w:rPr>
        <w:t>채널은 '같은 A, b를 서로 다른 관점으로 본 feature map'이라고 생각하면 된다. 한 장의 RGB 그림이 아니라, 여러 장의 흑백 지도를 쌓아서 모델에 주는 것이다. 가장 중요한 전처리는 centered lift이다.</w:t>
      </w:r>
    </w:p>
    <w:p>
      <w:pPr>
        <w:spacing w:before="60" w:after="60"/>
        <w:ind w:left="454"/>
      </w:pPr>
      <w:r>
        <w:rPr>
          <w:rFonts w:ascii="Consolas" w:hAnsi="Consolas" w:eastAsia="Consolas" w:cs="Consolas"/>
          <w:sz w:val="21"/>
        </w:rPr>
        <w:t>c(x) = (((x + floor(q/2)) mod q) - floor(q/2)) / (q/2)</w:t>
      </w:r>
    </w:p>
    <w:p>
      <w:r>
        <w:rPr>
          <w:rFonts w:ascii="Malgun Gothic" w:hAnsi="Malgun Gothic" w:eastAsia="Malgun Gothic" w:cs="Malgun Gothic"/>
          <w:b w:val="0"/>
          <w:sz w:val="22"/>
        </w:rPr>
        <w:t>이 값은 mod q의 숫자를 대략 [-1,1] 범위의 signed 값으로 바꾸어 준다. 예를 들어 q=127일 때 126은 단순 큰 수가 아니라 거의 -1처럼 보이게 된다. small Gaussian secret에서는 부호와 작은 크기 차이가 중요하므로 centered 표현이 핵심이다.</w:t>
      </w:r>
    </w:p>
    <w:p>
      <w:pPr>
        <w:pStyle w:val="Heading2"/>
      </w:pPr>
      <w:r>
        <w:rPr>
          <w:rFonts w:ascii="Malgun Gothic" w:hAnsi="Malgun Gothic" w:eastAsia="Malgun Gothic" w:cs="Malgun Gothic"/>
          <w:b/>
          <w:sz w:val="24"/>
        </w:rPr>
        <w:t>6.1 기본 8채널</w:t>
      </w:r>
    </w:p>
    <w:p>
      <w:r>
        <w:rPr>
          <w:rFonts w:ascii="Malgun Gothic" w:hAnsi="Malgun Gothic" w:eastAsia="Malgun Gothic" w:cs="Malgun Gothic"/>
          <w:b w:val="0"/>
          <w:sz w:val="22"/>
        </w:rPr>
        <w:t>실험의 기본형은 아래 8채널로 시작하는 것을 권장한다.</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t>채널</w:t>
            </w:r>
          </w:p>
        </w:tc>
        <w:tc>
          <w:tcPr>
            <w:tcW w:type="dxa" w:w="3249"/>
          </w:tcPr>
          <w:p>
            <w:r>
              <w:t>정의</w:t>
            </w:r>
          </w:p>
        </w:tc>
        <w:tc>
          <w:tcPr>
            <w:tcW w:type="dxa" w:w="3249"/>
          </w:tcPr>
          <w:p>
            <w:r>
              <w:t>의미</w:t>
            </w:r>
          </w:p>
        </w:tc>
      </w:tr>
      <w:tr>
        <w:tc>
          <w:tcPr>
            <w:tcW w:type="dxa" w:w="3249"/>
          </w:tcPr>
          <w:p>
            <w:r>
              <w:rPr>
                <w:rFonts w:ascii="Malgun Gothic" w:hAnsi="Malgun Gothic" w:eastAsia="Malgun Gothic" w:cs="Malgun Gothic"/>
                <w:sz w:val="20"/>
              </w:rPr>
              <w:t>1</w:t>
            </w:r>
          </w:p>
        </w:tc>
        <w:tc>
          <w:tcPr>
            <w:tcW w:type="dxa" w:w="3249"/>
          </w:tcPr>
          <w:p>
            <w:r>
              <w:rPr>
                <w:rFonts w:ascii="Consolas" w:hAnsi="Consolas" w:eastAsia="Consolas" w:cs="Consolas"/>
                <w:sz w:val="20"/>
              </w:rPr>
              <w:t>X1(i,j) = c(A_ij)</w:t>
            </w:r>
          </w:p>
        </w:tc>
        <w:tc>
          <w:tcPr>
            <w:tcW w:type="dxa" w:w="3249"/>
          </w:tcPr>
          <w:p>
            <w:r>
              <w:rPr>
                <w:rFonts w:ascii="Malgun Gothic" w:hAnsi="Malgun Gothic" w:eastAsia="Malgun Gothic" w:cs="Malgun Gothic"/>
                <w:sz w:val="20"/>
              </w:rPr>
              <w:t>A의 signed centered 값</w:t>
            </w:r>
          </w:p>
        </w:tc>
      </w:tr>
      <w:tr>
        <w:tc>
          <w:tcPr>
            <w:tcW w:type="dxa" w:w="3249"/>
          </w:tcPr>
          <w:p>
            <w:r>
              <w:rPr>
                <w:rFonts w:ascii="Malgun Gothic" w:hAnsi="Malgun Gothic" w:eastAsia="Malgun Gothic" w:cs="Malgun Gothic"/>
                <w:sz w:val="20"/>
              </w:rPr>
              <w:t>2</w:t>
            </w:r>
          </w:p>
        </w:tc>
        <w:tc>
          <w:tcPr>
            <w:tcW w:type="dxa" w:w="3249"/>
          </w:tcPr>
          <w:p>
            <w:r>
              <w:rPr>
                <w:rFonts w:ascii="Consolas" w:hAnsi="Consolas" w:eastAsia="Consolas" w:cs="Consolas"/>
                <w:sz w:val="20"/>
              </w:rPr>
              <w:t>X2(i,j) = |c(A_ij)|</w:t>
            </w:r>
          </w:p>
        </w:tc>
        <w:tc>
          <w:tcPr>
            <w:tcW w:type="dxa" w:w="3249"/>
          </w:tcPr>
          <w:p>
            <w:r>
              <w:rPr>
                <w:rFonts w:ascii="Malgun Gothic" w:hAnsi="Malgun Gothic" w:eastAsia="Malgun Gothic" w:cs="Malgun Gothic"/>
                <w:sz w:val="20"/>
              </w:rPr>
              <w:t>A 값의 절댓값/크기</w:t>
            </w:r>
          </w:p>
        </w:tc>
      </w:tr>
      <w:tr>
        <w:tc>
          <w:tcPr>
            <w:tcW w:type="dxa" w:w="3249"/>
          </w:tcPr>
          <w:p>
            <w:r>
              <w:rPr>
                <w:rFonts w:ascii="Malgun Gothic" w:hAnsi="Malgun Gothic" w:eastAsia="Malgun Gothic" w:cs="Malgun Gothic"/>
                <w:sz w:val="20"/>
              </w:rPr>
              <w:t>3</w:t>
            </w:r>
          </w:p>
        </w:tc>
        <w:tc>
          <w:tcPr>
            <w:tcW w:type="dxa" w:w="3249"/>
          </w:tcPr>
          <w:p>
            <w:r>
              <w:rPr>
                <w:rFonts w:ascii="Consolas" w:hAnsi="Consolas" w:eastAsia="Consolas" w:cs="Consolas"/>
                <w:sz w:val="20"/>
              </w:rPr>
              <w:t>X3(i,j) = sin(2π A_ij / q)</w:t>
            </w:r>
          </w:p>
        </w:tc>
        <w:tc>
          <w:tcPr>
            <w:tcW w:type="dxa" w:w="3249"/>
          </w:tcPr>
          <w:p>
            <w:r>
              <w:rPr>
                <w:rFonts w:ascii="Malgun Gothic" w:hAnsi="Malgun Gothic" w:eastAsia="Malgun Gothic" w:cs="Malgun Gothic"/>
                <w:sz w:val="20"/>
              </w:rPr>
              <w:t>모듈러 주기 구조 1</w:t>
            </w:r>
          </w:p>
        </w:tc>
      </w:tr>
      <w:tr>
        <w:tc>
          <w:tcPr>
            <w:tcW w:type="dxa" w:w="3249"/>
          </w:tcPr>
          <w:p>
            <w:r>
              <w:rPr>
                <w:rFonts w:ascii="Malgun Gothic" w:hAnsi="Malgun Gothic" w:eastAsia="Malgun Gothic" w:cs="Malgun Gothic"/>
                <w:sz w:val="20"/>
              </w:rPr>
              <w:t>4</w:t>
            </w:r>
          </w:p>
        </w:tc>
        <w:tc>
          <w:tcPr>
            <w:tcW w:type="dxa" w:w="3249"/>
          </w:tcPr>
          <w:p>
            <w:r>
              <w:rPr>
                <w:rFonts w:ascii="Consolas" w:hAnsi="Consolas" w:eastAsia="Consolas" w:cs="Consolas"/>
                <w:sz w:val="20"/>
              </w:rPr>
              <w:t>X4(i,j) = cos(2π A_ij / q)</w:t>
            </w:r>
          </w:p>
        </w:tc>
        <w:tc>
          <w:tcPr>
            <w:tcW w:type="dxa" w:w="3249"/>
          </w:tcPr>
          <w:p>
            <w:r>
              <w:rPr>
                <w:rFonts w:ascii="Malgun Gothic" w:hAnsi="Malgun Gothic" w:eastAsia="Malgun Gothic" w:cs="Malgun Gothic"/>
                <w:sz w:val="20"/>
              </w:rPr>
              <w:t>모듈러 주기 구조 2</w:t>
            </w:r>
          </w:p>
        </w:tc>
      </w:tr>
      <w:tr>
        <w:tc>
          <w:tcPr>
            <w:tcW w:type="dxa" w:w="3249"/>
          </w:tcPr>
          <w:p>
            <w:r>
              <w:rPr>
                <w:rFonts w:ascii="Malgun Gothic" w:hAnsi="Malgun Gothic" w:eastAsia="Malgun Gothic" w:cs="Malgun Gothic"/>
                <w:sz w:val="20"/>
              </w:rPr>
              <w:t>5</w:t>
            </w:r>
          </w:p>
        </w:tc>
        <w:tc>
          <w:tcPr>
            <w:tcW w:type="dxa" w:w="3249"/>
          </w:tcPr>
          <w:p>
            <w:r>
              <w:rPr>
                <w:rFonts w:ascii="Consolas" w:hAnsi="Consolas" w:eastAsia="Consolas" w:cs="Consolas"/>
                <w:sz w:val="20"/>
              </w:rPr>
              <w:t>X5(i,j) = c(b_i)</w:t>
            </w:r>
          </w:p>
        </w:tc>
        <w:tc>
          <w:tcPr>
            <w:tcW w:type="dxa" w:w="3249"/>
          </w:tcPr>
          <w:p>
            <w:r>
              <w:rPr>
                <w:rFonts w:ascii="Malgun Gothic" w:hAnsi="Malgun Gothic" w:eastAsia="Malgun Gothic" w:cs="Malgun Gothic"/>
                <w:sz w:val="20"/>
              </w:rPr>
              <w:t>b를 모든 열에 broadcast한 signed 값</w:t>
            </w:r>
          </w:p>
        </w:tc>
      </w:tr>
      <w:tr>
        <w:tc>
          <w:tcPr>
            <w:tcW w:type="dxa" w:w="3249"/>
          </w:tcPr>
          <w:p>
            <w:r>
              <w:rPr>
                <w:rFonts w:ascii="Malgun Gothic" w:hAnsi="Malgun Gothic" w:eastAsia="Malgun Gothic" w:cs="Malgun Gothic"/>
                <w:sz w:val="20"/>
              </w:rPr>
              <w:t>6</w:t>
            </w:r>
          </w:p>
        </w:tc>
        <w:tc>
          <w:tcPr>
            <w:tcW w:type="dxa" w:w="3249"/>
          </w:tcPr>
          <w:p>
            <w:r>
              <w:rPr>
                <w:rFonts w:ascii="Consolas" w:hAnsi="Consolas" w:eastAsia="Consolas" w:cs="Consolas"/>
                <w:sz w:val="20"/>
              </w:rPr>
              <w:t>X6(i,j) = |c(b_i)|</w:t>
            </w:r>
          </w:p>
        </w:tc>
        <w:tc>
          <w:tcPr>
            <w:tcW w:type="dxa" w:w="3249"/>
          </w:tcPr>
          <w:p>
            <w:r>
              <w:rPr>
                <w:rFonts w:ascii="Malgun Gothic" w:hAnsi="Malgun Gothic" w:eastAsia="Malgun Gothic" w:cs="Malgun Gothic"/>
                <w:sz w:val="20"/>
              </w:rPr>
              <w:t>b의 크기 정보</w:t>
            </w:r>
          </w:p>
        </w:tc>
      </w:tr>
      <w:tr>
        <w:tc>
          <w:tcPr>
            <w:tcW w:type="dxa" w:w="3249"/>
          </w:tcPr>
          <w:p>
            <w:r>
              <w:rPr>
                <w:rFonts w:ascii="Malgun Gothic" w:hAnsi="Malgun Gothic" w:eastAsia="Malgun Gothic" w:cs="Malgun Gothic"/>
                <w:sz w:val="20"/>
              </w:rPr>
              <w:t>7</w:t>
            </w:r>
          </w:p>
        </w:tc>
        <w:tc>
          <w:tcPr>
            <w:tcW w:type="dxa" w:w="3249"/>
          </w:tcPr>
          <w:p>
            <w:r>
              <w:rPr>
                <w:rFonts w:ascii="Consolas" w:hAnsi="Consolas" w:eastAsia="Consolas" w:cs="Consolas"/>
                <w:sz w:val="20"/>
              </w:rPr>
              <w:t>X7(i,j) = c(A_ij) · c(b_i)</w:t>
            </w:r>
          </w:p>
        </w:tc>
        <w:tc>
          <w:tcPr>
            <w:tcW w:type="dxa" w:w="3249"/>
          </w:tcPr>
          <w:p>
            <w:r>
              <w:rPr>
                <w:rFonts w:ascii="Malgun Gothic" w:hAnsi="Malgun Gothic" w:eastAsia="Malgun Gothic" w:cs="Malgun Gothic"/>
                <w:sz w:val="20"/>
              </w:rPr>
              <w:t>열 A_j와 b의 방향/부호 관계</w:t>
            </w:r>
          </w:p>
        </w:tc>
      </w:tr>
      <w:tr>
        <w:tc>
          <w:tcPr>
            <w:tcW w:type="dxa" w:w="3249"/>
          </w:tcPr>
          <w:p>
            <w:r>
              <w:rPr>
                <w:rFonts w:ascii="Malgun Gothic" w:hAnsi="Malgun Gothic" w:eastAsia="Malgun Gothic" w:cs="Malgun Gothic"/>
                <w:sz w:val="20"/>
              </w:rPr>
              <w:t>8</w:t>
            </w:r>
          </w:p>
        </w:tc>
        <w:tc>
          <w:tcPr>
            <w:tcW w:type="dxa" w:w="3249"/>
          </w:tcPr>
          <w:p>
            <w:r>
              <w:rPr>
                <w:rFonts w:ascii="Consolas" w:hAnsi="Consolas" w:eastAsia="Consolas" w:cs="Consolas"/>
                <w:sz w:val="20"/>
              </w:rPr>
              <w:t>X8(i,j) = d_q(A_ij, b_i)/(q/2)</w:t>
            </w:r>
          </w:p>
        </w:tc>
        <w:tc>
          <w:tcPr>
            <w:tcW w:type="dxa" w:w="3249"/>
          </w:tcPr>
          <w:p>
            <w:r>
              <w:rPr>
                <w:rFonts w:ascii="Malgun Gothic" w:hAnsi="Malgun Gothic" w:eastAsia="Malgun Gothic" w:cs="Malgun Gothic"/>
                <w:sz w:val="20"/>
              </w:rPr>
              <w:t>A 값과 b 값의 mod 거리</w:t>
            </w:r>
          </w:p>
        </w:tc>
      </w:tr>
    </w:tbl>
    <w:p>
      <w:pPr>
        <w:spacing w:before="60" w:after="60"/>
        <w:ind w:left="454"/>
      </w:pPr>
      <w:r>
        <w:rPr>
          <w:rFonts w:ascii="Consolas" w:hAnsi="Consolas" w:eastAsia="Consolas" w:cs="Consolas"/>
          <w:sz w:val="21"/>
        </w:rPr>
        <w:t>d_q(x,y) = min(|x-y|, q-|x-y|)</w:t>
      </w:r>
    </w:p>
    <w:p>
      <w:r>
        <w:rPr>
          <w:rFonts w:ascii="Malgun Gothic" w:hAnsi="Malgun Gothic" w:eastAsia="Malgun Gothic" w:cs="Malgun Gothic"/>
          <w:b w:val="0"/>
          <w:sz w:val="22"/>
        </w:rPr>
        <w:t>이 8채널은 '값 자체'와 'A-b 관계'를 동시에 보여 주는 최소형이다. 저차원 toy에서는 이 8채널만으로도 기존 단순 3채널보다 훨씬 해석 가능성이 좋아진다.</w:t>
      </w:r>
    </w:p>
    <w:p>
      <w:pPr>
        <w:pStyle w:val="Heading2"/>
      </w:pPr>
      <w:r>
        <w:rPr>
          <w:rFonts w:ascii="Malgun Gothic" w:hAnsi="Malgun Gothic" w:eastAsia="Malgun Gothic" w:cs="Malgun Gothic"/>
          <w:b/>
          <w:sz w:val="24"/>
        </w:rPr>
        <w:t>6.2 full recovery를 위한 값별 적합도 6채널 추가</w:t>
      </w:r>
    </w:p>
    <w:p>
      <w:r>
        <w:rPr>
          <w:rFonts w:ascii="Malgun Gothic" w:hAnsi="Malgun Gothic" w:eastAsia="Malgun Gothic" w:cs="Malgun Gothic"/>
          <w:b w:val="0"/>
          <w:sz w:val="22"/>
        </w:rPr>
        <w:t>small Gaussian-like secret의 전체 복구가 목표이면, 각 열이 값 v를 가진다고 가정했을 때 b와 얼마나 잘 맞는지를 직접 채널로 넣는 것이 좋다. 후보값 집합은 {-3,-2,-1,1,2,3}이다.</w:t>
      </w:r>
    </w:p>
    <w:p>
      <w:pPr>
        <w:spacing w:before="60" w:after="60"/>
        <w:ind w:left="454"/>
      </w:pPr>
      <w:r>
        <w:rPr>
          <w:rFonts w:ascii="Consolas" w:hAnsi="Consolas" w:eastAsia="Consolas" w:cs="Consolas"/>
          <w:sz w:val="21"/>
        </w:rPr>
        <w:t>X_v(i,j) = d_q(b_i, v·A_ij) / (q/2),   v ∈ {-3,-2,-1,1,2,3}</w:t>
      </w:r>
    </w:p>
    <w:p>
      <w:r>
        <w:rPr>
          <w:rFonts w:ascii="Malgun Gothic" w:hAnsi="Malgun Gothic" w:eastAsia="Malgun Gothic" w:cs="Malgun Gothic"/>
          <w:b w:val="0"/>
          <w:sz w:val="22"/>
        </w:rPr>
        <w:t>이렇게 하면 값마다 1장씩 총 6장의 적합도 맵이 생긴다. 따라서 최종 입력은 8 + 6 = 14채널이 된다. 중요한 점은 이 14채널이 secret를 직접 아는 채널이 아니라, A와 b만으로 계산한 힌트 채널이라는 것이다.</w:t>
      </w:r>
    </w:p>
    <w:p>
      <w:pPr>
        <w:pStyle w:val="Heading2"/>
      </w:pPr>
      <w:r>
        <w:rPr>
          <w:rFonts w:ascii="Malgun Gothic" w:hAnsi="Malgun Gothic" w:eastAsia="Malgun Gothic" w:cs="Malgun Gothic"/>
          <w:b/>
          <w:sz w:val="24"/>
        </w:rPr>
        <w:t>6.3 채널 해석 예시</w:t>
      </w:r>
    </w:p>
    <w:p>
      <w:r>
        <w:rPr>
          <w:rFonts w:ascii="Malgun Gothic" w:hAnsi="Malgun Gothic" w:eastAsia="Malgun Gothic" w:cs="Malgun Gothic"/>
          <w:b w:val="0"/>
          <w:sz w:val="22"/>
        </w:rPr>
        <w:t>가령 어떤 열 j가 실제로 s_j = 2에 해당한다면, v=2 적합도 채널에서는 그 열이 다른 값 채널보다 상대적으로 더 잘 맞는 패턴을 보일 수 있다. 반대로 실제로 s_j = 0인 열은 여러 값 채널 중 어느 하나에도 강하게 맞지 않을 가능성이 크다. 이 정보를 모델이 열 임베딩 안으로 흡수하도록 만드는 것이 목적이다.</w:t>
      </w:r>
    </w:p>
    <w:p>
      <w:pPr>
        <w:pStyle w:val="Heading1"/>
      </w:pPr>
      <w:r>
        <w:rPr>
          <w:rFonts w:ascii="Malgun Gothic" w:hAnsi="Malgun Gothic" w:eastAsia="Malgun Gothic" w:cs="Malgun Gothic"/>
          <w:b/>
          <w:sz w:val="28"/>
        </w:rPr>
        <w:t>7. 시각화 관점에서 실제로 무엇을 그리는가</w:t>
      </w:r>
    </w:p>
    <w:p>
      <w:r>
        <w:rPr>
          <w:rFonts w:ascii="Malgun Gothic" w:hAnsi="Malgun Gothic" w:eastAsia="Malgun Gothic" w:cs="Malgun Gothic"/>
          <w:b w:val="0"/>
          <w:sz w:val="22"/>
        </w:rPr>
        <w:t>시각화는 '예쁜 RGB 그림'을 만드는 것이 목적이 아니다. 사람이 보기 쉽게 표현하려면 14채널을 여러 장의 흑백 패널로 나눠 그리면 된다. 예를 들면 첫 줄에는 centered A, abs(A), sin, cos; 둘째 줄에는 centered b, abs(b), 곱, mod 거리; 셋째와 넷째 줄에는 값별 적합도 6장을 배치하는 식이다.</w:t>
      </w:r>
    </w:p>
    <w:p>
      <w:r>
        <w:rPr>
          <w:rFonts w:ascii="Malgun Gothic" w:hAnsi="Malgun Gothic" w:eastAsia="Malgun Gothic" w:cs="Malgun Gothic"/>
          <w:b w:val="0"/>
          <w:sz w:val="22"/>
        </w:rPr>
        <w:t>아래 장난감 예시는 행=방정식, 열=비밀키 좌표라는 직관을 보여 주기 위한 것이다.</w:t>
      </w:r>
    </w:p>
    <w:p>
      <w:pPr>
        <w:spacing w:before="60" w:after="60"/>
        <w:ind w:left="454"/>
      </w:pPr>
      <w:r>
        <w:rPr>
          <w:rFonts w:ascii="Consolas" w:hAnsi="Consolas" w:eastAsia="Consolas" w:cs="Consolas"/>
          <w:sz w:val="21"/>
        </w:rPr>
        <w:t>예시 A 열:   [ 12,  5, 99, 34, 66, ... ]</w:t>
      </w:r>
    </w:p>
    <w:p>
      <w:pPr>
        <w:spacing w:before="60" w:after="60"/>
        <w:ind w:left="454"/>
      </w:pPr>
      <w:r>
        <w:rPr>
          <w:rFonts w:ascii="Consolas" w:hAnsi="Consolas" w:eastAsia="Consolas" w:cs="Consolas"/>
          <w:sz w:val="21"/>
        </w:rPr>
        <w:t>예시 b 값:   [ 41,  9, 75, 87, 20, ... ]</w:t>
      </w:r>
    </w:p>
    <w:p>
      <w:r>
        <w:rPr>
          <w:rFonts w:ascii="Malgun Gothic" w:hAnsi="Malgun Gothic" w:eastAsia="Malgun Gothic" w:cs="Malgun Gothic"/>
          <w:b w:val="0"/>
          <w:sz w:val="22"/>
        </w:rPr>
        <w:t>원본 숫자표만 보면 거의 랜덤 벽지처럼 보일 수 있다. 하지만 centered, mod distance, value-conditioned compatibility map까지 같이 보면 '이 열이 b와 어떤 값으로 더 잘 맞는가'가 간접적으로 드러난다. 즉 사람 눈에 secret가 직접 찍혀 나오는 것이 아니라, 열과 b의 관계가 feature map 여러 장에 걸쳐 표현되는 것이다.</w:t>
      </w:r>
    </w:p>
    <w:p>
      <w:pPr>
        <w:pStyle w:val="Heading1"/>
      </w:pPr>
      <w:r>
        <w:rPr>
          <w:rFonts w:ascii="Malgun Gothic" w:hAnsi="Malgun Gothic" w:eastAsia="Malgun Gothic" w:cs="Malgun Gothic"/>
          <w:b/>
          <w:sz w:val="28"/>
        </w:rPr>
        <w:t>8. 모델 구조</w:t>
      </w:r>
    </w:p>
    <w:p>
      <w:r>
        <w:rPr>
          <w:rFonts w:ascii="Malgun Gothic" w:hAnsi="Malgun Gothic" w:eastAsia="Malgun Gothic" w:cs="Malgun Gothic"/>
          <w:b w:val="0"/>
          <w:sz w:val="22"/>
        </w:rPr>
        <w:t>백본으로는 정통 이미지 ViT보다 '열(column) 전체를 하나의 토큰으로 보는 transformer형 구조'가 더 자연스럽다. 이유는 LWE 식을 열 관점으로 보면 b가 여러 A 열의 조합으로 만들어지기 때문이다.</w:t>
      </w:r>
    </w:p>
    <w:p>
      <w:pPr>
        <w:spacing w:before="60" w:after="60"/>
        <w:ind w:left="454"/>
      </w:pPr>
      <w:r>
        <w:rPr>
          <w:rFonts w:ascii="Consolas" w:hAnsi="Consolas" w:eastAsia="Consolas" w:cs="Consolas"/>
          <w:sz w:val="21"/>
        </w:rPr>
        <w:t>b = s_1 A_*1 + s_2 A_*2 + ... + s_n A_*n + e  (mod q)</w:t>
      </w:r>
    </w:p>
    <w:p>
      <w:r>
        <w:rPr>
          <w:rFonts w:ascii="Malgun Gothic" w:hAnsi="Malgun Gothic" w:eastAsia="Malgun Gothic" w:cs="Malgun Gothic"/>
          <w:b w:val="0"/>
          <w:sz w:val="22"/>
        </w:rPr>
        <w:t>따라서 각 열 j를 하나의 토큰으로 만들어 transformer에 넣고, 각 토큰이 해당 secret 좌표의 정보를 담도록 학습시키는 구조가 맞다. 입력이 C × M × n이면, M × 1 세로 패치를 사용하여 각 열 전체를 하나의 임베딩 벡터로 바꾼다. 이 방식은 이미 사용하던 toy baseline과도 잘 이어진다.</w:t>
      </w:r>
    </w:p>
    <w:p>
      <w:pPr>
        <w:pStyle w:val="ListBullet"/>
        <w:ind w:left="227"/>
      </w:pPr>
      <w:r>
        <w:rPr>
          <w:rFonts w:ascii="Malgun Gothic" w:hAnsi="Malgun Gothic" w:eastAsia="Malgun Gothic" w:cs="Malgun Gothic"/>
          <w:sz w:val="22"/>
        </w:rPr>
        <w:t>입력: X ∈ R^(C × M × n)</w:t>
      </w:r>
    </w:p>
    <w:p>
      <w:pPr>
        <w:pStyle w:val="ListBullet"/>
        <w:ind w:left="227"/>
      </w:pPr>
      <w:r>
        <w:rPr>
          <w:rFonts w:ascii="Malgun Gothic" w:hAnsi="Malgun Gothic" w:eastAsia="Malgun Gothic" w:cs="Malgun Gothic"/>
          <w:sz w:val="22"/>
        </w:rPr>
        <w:t>Patch embedding: 각 열 (M×1)을 embed_dim 차원의 토큰으로 변환</w:t>
      </w:r>
    </w:p>
    <w:p>
      <w:pPr>
        <w:pStyle w:val="ListBullet"/>
        <w:ind w:left="227"/>
      </w:pPr>
      <w:r>
        <w:rPr>
          <w:rFonts w:ascii="Malgun Gothic" w:hAnsi="Malgun Gothic" w:eastAsia="Malgun Gothic" w:cs="Malgun Gothic"/>
          <w:sz w:val="22"/>
        </w:rPr>
        <w:t>Position embedding: 열 순서(비밀키 좌표 순서) 반영</w:t>
      </w:r>
    </w:p>
    <w:p>
      <w:pPr>
        <w:pStyle w:val="ListBullet"/>
        <w:ind w:left="227"/>
      </w:pPr>
      <w:r>
        <w:rPr>
          <w:rFonts w:ascii="Malgun Gothic" w:hAnsi="Malgun Gothic" w:eastAsia="Malgun Gothic" w:cs="Malgun Gothic"/>
          <w:sz w:val="22"/>
        </w:rPr>
        <w:t>Transformer encoder: 열들 사이의 관계 및 b 관련 신호 통합</w:t>
      </w:r>
    </w:p>
    <w:p>
      <w:pPr>
        <w:pStyle w:val="ListBullet"/>
        <w:ind w:left="227"/>
      </w:pPr>
      <w:r>
        <w:rPr>
          <w:rFonts w:ascii="Malgun Gothic" w:hAnsi="Malgun Gothic" w:eastAsia="Malgun Gothic" w:cs="Malgun Gothic"/>
          <w:sz w:val="22"/>
        </w:rPr>
        <w:t>출력: 좌표별 3-head 예측(support, sign, magnitude)</w:t>
      </w:r>
    </w:p>
    <w:p>
      <w:pPr>
        <w:pStyle w:val="Heading1"/>
      </w:pPr>
      <w:r>
        <w:rPr>
          <w:rFonts w:ascii="Malgun Gothic" w:hAnsi="Malgun Gothic" w:eastAsia="Malgun Gothic" w:cs="Malgun Gothic"/>
          <w:b/>
          <w:sz w:val="28"/>
        </w:rPr>
        <w:t>9. 출력 헤드 설계</w:t>
      </w:r>
    </w:p>
    <w:p>
      <w:r>
        <w:rPr>
          <w:rFonts w:ascii="Malgun Gothic" w:hAnsi="Malgun Gothic" w:eastAsia="Malgun Gothic" w:cs="Malgun Gothic"/>
          <w:b w:val="0"/>
          <w:sz w:val="22"/>
        </w:rPr>
        <w:t>small Gaussian full recovery는 좌표별 7-class 하나로 끝내기보다 세 개의 헤드로 쪼개는 것이 안정적이다. 이렇게 해야 all-zero collapse를 줄이고, 무엇이 안 되는지 진단하기도 쉽다.</w:t>
      </w:r>
    </w:p>
    <w:p>
      <w:r>
        <w:rPr>
          <w:rFonts w:ascii="Malgun Gothic" w:hAnsi="Malgun Gothic" w:eastAsia="Malgun Gothic" w:cs="Malgun Gothic"/>
          <w:b w:val="0"/>
          <w:sz w:val="22"/>
        </w:rPr>
        <w:t>9.1 Support head</w:t>
      </w:r>
    </w:p>
    <w:p>
      <w:pPr>
        <w:spacing w:before="60" w:after="60"/>
        <w:ind w:left="454"/>
      </w:pPr>
      <w:r>
        <w:rPr>
          <w:rFonts w:ascii="Consolas" w:hAnsi="Consolas" w:eastAsia="Consolas" w:cs="Consolas"/>
          <w:sz w:val="21"/>
        </w:rPr>
        <w:t>p_j = P(s_j ≠ 0)</w:t>
      </w:r>
    </w:p>
    <w:p>
      <w:r>
        <w:rPr>
          <w:rFonts w:ascii="Malgun Gothic" w:hAnsi="Malgun Gothic" w:eastAsia="Malgun Gothic" w:cs="Malgun Gothic"/>
          <w:b w:val="0"/>
          <w:sz w:val="22"/>
        </w:rPr>
        <w:t>9.2 Sign head</w:t>
      </w:r>
    </w:p>
    <w:p>
      <w:pPr>
        <w:spacing w:before="60" w:after="60"/>
        <w:ind w:left="454"/>
      </w:pPr>
      <w:r>
        <w:rPr>
          <w:rFonts w:ascii="Consolas" w:hAnsi="Consolas" w:eastAsia="Consolas" w:cs="Consolas"/>
          <w:sz w:val="21"/>
        </w:rPr>
        <w:t>u_j = P(s_j &gt; 0 | s_j ≠ 0)</w:t>
      </w:r>
    </w:p>
    <w:p>
      <w:r>
        <w:rPr>
          <w:rFonts w:ascii="Malgun Gothic" w:hAnsi="Malgun Gothic" w:eastAsia="Malgun Gothic" w:cs="Malgun Gothic"/>
          <w:b w:val="0"/>
          <w:sz w:val="22"/>
        </w:rPr>
        <w:t>9.3 Magnitude head</w:t>
      </w:r>
    </w:p>
    <w:p>
      <w:pPr>
        <w:spacing w:before="60" w:after="60"/>
        <w:ind w:left="454"/>
      </w:pPr>
      <w:r>
        <w:rPr>
          <w:rFonts w:ascii="Consolas" w:hAnsi="Consolas" w:eastAsia="Consolas" w:cs="Consolas"/>
          <w:sz w:val="21"/>
        </w:rPr>
        <w:t>g_j(k) = P(|s_j| = k | s_j ≠ 0),   k ∈ {1,2,3}</w:t>
      </w:r>
    </w:p>
    <w:p>
      <w:r>
        <w:rPr>
          <w:rFonts w:ascii="Malgun Gothic" w:hAnsi="Malgun Gothic" w:eastAsia="Malgun Gothic" w:cs="Malgun Gothic"/>
          <w:b w:val="0"/>
          <w:sz w:val="22"/>
        </w:rPr>
        <w:t>예를 들어 s = [0, 0, -2, 0, 1, 0, 0, 3, 0, 0] 이라면 support 라벨은 [0,0,1,0,1,0,0,1,0,0], sign 라벨은 nonzero 위치에 대해 [neg, pos, pos], magnitude 라벨은 [2,1,3]이 된다.</w:t>
      </w:r>
    </w:p>
    <w:p>
      <w:pPr>
        <w:pStyle w:val="Heading1"/>
      </w:pPr>
      <w:r>
        <w:rPr>
          <w:rFonts w:ascii="Malgun Gothic" w:hAnsi="Malgun Gothic" w:eastAsia="Malgun Gothic" w:cs="Malgun Gothic"/>
          <w:b/>
          <w:sz w:val="28"/>
        </w:rPr>
        <w:t>10. 손실 함수 설계</w:t>
      </w:r>
    </w:p>
    <w:p>
      <w:r>
        <w:rPr>
          <w:rFonts w:ascii="Malgun Gothic" w:hAnsi="Malgun Gothic" w:eastAsia="Malgun Gothic" w:cs="Malgun Gothic"/>
          <w:b w:val="0"/>
          <w:sz w:val="22"/>
        </w:rPr>
        <w:t>희소 secret에서는 0의 비율이 높기 때문에 기본 BCE만 사용하면 all-zero collapse가 쉽게 발생한다. 따라서 support loss에는 class imbalance 보정과 sparsity prior를 함께 주는 것이 좋다.</w:t>
      </w:r>
    </w:p>
    <w:p>
      <w:pPr>
        <w:spacing w:before="60" w:after="60"/>
        <w:ind w:left="454"/>
      </w:pPr>
      <w:r>
        <w:rPr>
          <w:rFonts w:ascii="Consolas" w:hAnsi="Consolas" w:eastAsia="Consolas" w:cs="Consolas"/>
          <w:sz w:val="21"/>
        </w:rPr>
        <w:t>L = L_support + λ1·L_sign + λ2·L_mag + λ3·L_sparse</w:t>
      </w:r>
    </w:p>
    <w:p>
      <w:r>
        <w:rPr>
          <w:rFonts w:ascii="Malgun Gothic" w:hAnsi="Malgun Gothic" w:eastAsia="Malgun Gothic" w:cs="Malgun Gothic"/>
          <w:b w:val="0"/>
          <w:sz w:val="22"/>
        </w:rPr>
        <w:t>10.1 Support loss</w:t>
      </w:r>
    </w:p>
    <w:p>
      <w:pPr>
        <w:spacing w:before="60" w:after="60"/>
        <w:ind w:left="454"/>
      </w:pPr>
      <w:r>
        <w:rPr>
          <w:rFonts w:ascii="Consolas" w:hAnsi="Consolas" w:eastAsia="Consolas" w:cs="Consolas"/>
          <w:sz w:val="21"/>
        </w:rPr>
        <w:t>L_support = BCEWithLogitsLoss(logits_support, y_support, pos_weight = (n-h)/h )</w:t>
      </w:r>
    </w:p>
    <w:p>
      <w:r>
        <w:rPr>
          <w:rFonts w:ascii="Malgun Gothic" w:hAnsi="Malgun Gothic" w:eastAsia="Malgun Gothic" w:cs="Malgun Gothic"/>
          <w:b w:val="0"/>
          <w:sz w:val="22"/>
        </w:rPr>
        <w:t>예를 들어 n=10, h=3이면 pos_weight를 대략 7/3으로 둘 수 있다. 이렇게 하면 모델이 1을 놓쳤을 때 더 크게 벌을 받는다.</w:t>
      </w:r>
    </w:p>
    <w:p>
      <w:r>
        <w:rPr>
          <w:rFonts w:ascii="Malgun Gothic" w:hAnsi="Malgun Gothic" w:eastAsia="Malgun Gothic" w:cs="Malgun Gothic"/>
          <w:b w:val="0"/>
          <w:sz w:val="22"/>
        </w:rPr>
        <w:t>10.2 Sign loss</w:t>
      </w:r>
    </w:p>
    <w:p>
      <w:pPr>
        <w:spacing w:before="60" w:after="60"/>
        <w:ind w:left="454"/>
      </w:pPr>
      <w:r>
        <w:rPr>
          <w:rFonts w:ascii="Consolas" w:hAnsi="Consolas" w:eastAsia="Consolas" w:cs="Consolas"/>
          <w:sz w:val="21"/>
        </w:rPr>
        <w:t>L_sign = BCE(sign_logits, y_sign)  (nonzero 위치에서만 계산)</w:t>
      </w:r>
    </w:p>
    <w:p>
      <w:r>
        <w:rPr>
          <w:rFonts w:ascii="Malgun Gothic" w:hAnsi="Malgun Gothic" w:eastAsia="Malgun Gothic" w:cs="Malgun Gothic"/>
          <w:b w:val="0"/>
          <w:sz w:val="22"/>
        </w:rPr>
        <w:t>10.3 Magnitude loss</w:t>
      </w:r>
    </w:p>
    <w:p>
      <w:pPr>
        <w:spacing w:before="60" w:after="60"/>
        <w:ind w:left="454"/>
      </w:pPr>
      <w:r>
        <w:rPr>
          <w:rFonts w:ascii="Consolas" w:hAnsi="Consolas" w:eastAsia="Consolas" w:cs="Consolas"/>
          <w:sz w:val="21"/>
        </w:rPr>
        <w:t>L_mag = CrossEntropy(mag_logits, y_mag)  (nonzero 위치에서만 계산)</w:t>
      </w:r>
    </w:p>
    <w:p>
      <w:r>
        <w:rPr>
          <w:rFonts w:ascii="Malgun Gothic" w:hAnsi="Malgun Gothic" w:eastAsia="Malgun Gothic" w:cs="Malgun Gothic"/>
          <w:b w:val="0"/>
          <w:sz w:val="22"/>
        </w:rPr>
        <w:t>10.4 Sparsity penalty</w:t>
      </w:r>
    </w:p>
    <w:p>
      <w:pPr>
        <w:spacing w:before="60" w:after="60"/>
        <w:ind w:left="454"/>
      </w:pPr>
      <w:r>
        <w:rPr>
          <w:rFonts w:ascii="Consolas" w:hAnsi="Consolas" w:eastAsia="Consolas" w:cs="Consolas"/>
          <w:sz w:val="21"/>
        </w:rPr>
        <w:t>L_sparse = ( Σ_j p_j - h )^2</w:t>
      </w:r>
    </w:p>
    <w:p>
      <w:r>
        <w:rPr>
          <w:rFonts w:ascii="Malgun Gothic" w:hAnsi="Malgun Gothic" w:eastAsia="Malgun Gothic" w:cs="Malgun Gothic"/>
          <w:b w:val="0"/>
          <w:sz w:val="22"/>
        </w:rPr>
        <w:t>이 항은 모델이 지나치게 all-zero로 기울지 않도록 '출력 확률 합이 대략 h개 정도 되게' 유도한다. 해밍가중치가 고정인 toy setting에서는 매우 자연스러운 제약이다.</w:t>
      </w:r>
    </w:p>
    <w:p>
      <w:pPr>
        <w:pStyle w:val="Heading1"/>
      </w:pPr>
      <w:r>
        <w:rPr>
          <w:rFonts w:ascii="Malgun Gothic" w:hAnsi="Malgun Gothic" w:eastAsia="Malgun Gothic" w:cs="Malgun Gothic"/>
          <w:b/>
          <w:sz w:val="28"/>
        </w:rPr>
        <w:t>11. 추론 및 full recovery 절차</w:t>
      </w:r>
    </w:p>
    <w:p>
      <w:r>
        <w:rPr>
          <w:rFonts w:ascii="Malgun Gothic" w:hAnsi="Malgun Gothic" w:eastAsia="Malgun Gothic" w:cs="Malgun Gothic"/>
          <w:b w:val="0"/>
          <w:sz w:val="22"/>
        </w:rPr>
        <w:t>저차원 toy setting에서는 모델이 정답을 한 번에 정확히 출력하지 못하더라도, 후보 랭킹과 마지막 exact check를 결합하면 전체 복구를 충분히 시도할 수 있다. 이 부분은 의미를 떨어뜨리는 요령이 아니라, toy regime에서 모델이 learned scorer로 동작하는지 확인하는 정당한 실험 절차로 볼 수 있다.</w:t>
      </w:r>
    </w:p>
    <w:p>
      <w:pPr>
        <w:pStyle w:val="ListBullet"/>
        <w:ind w:left="227"/>
      </w:pPr>
      <w:r>
        <w:rPr>
          <w:rFonts w:ascii="Malgun Gothic" w:hAnsi="Malgun Gothic" w:eastAsia="Malgun Gothic" w:cs="Malgun Gothic"/>
          <w:sz w:val="22"/>
        </w:rPr>
        <w:t>1) support head의 p_j를 기준으로 상위 K개 좌표를 선택한다. 예: top-5.</w:t>
      </w:r>
    </w:p>
    <w:p>
      <w:pPr>
        <w:pStyle w:val="ListBullet"/>
        <w:ind w:left="227"/>
      </w:pPr>
      <w:r>
        <w:rPr>
          <w:rFonts w:ascii="Malgun Gothic" w:hAnsi="Malgun Gothic" w:eastAsia="Malgun Gothic" w:cs="Malgun Gothic"/>
          <w:sz w:val="22"/>
        </w:rPr>
        <w:t>2) 그 상위 K개 안에서 크기 h=3의 support 조합을 만든다.</w:t>
      </w:r>
    </w:p>
    <w:p>
      <w:pPr>
        <w:pStyle w:val="ListBullet"/>
        <w:ind w:left="227"/>
      </w:pPr>
      <w:r>
        <w:rPr>
          <w:rFonts w:ascii="Malgun Gothic" w:hAnsi="Malgun Gothic" w:eastAsia="Malgun Gothic" w:cs="Malgun Gothic"/>
          <w:sz w:val="22"/>
        </w:rPr>
        <w:t>3) 각 조합에 대해 sign/magnitude head 상위 후보를 결합한다.</w:t>
      </w:r>
    </w:p>
    <w:p>
      <w:pPr>
        <w:pStyle w:val="ListBullet"/>
        <w:ind w:left="227"/>
      </w:pPr>
      <w:r>
        <w:rPr>
          <w:rFonts w:ascii="Malgun Gothic" w:hAnsi="Malgun Gothic" w:eastAsia="Malgun Gothic" w:cs="Malgun Gothic"/>
          <w:sz w:val="22"/>
        </w:rPr>
        <w:t>4) 생성된 후보 secret들에 대해 residual score를 계산한다.</w:t>
      </w:r>
    </w:p>
    <w:p>
      <w:pPr>
        <w:pStyle w:val="ListBullet"/>
        <w:ind w:left="227"/>
      </w:pPr>
      <w:r>
        <w:rPr>
          <w:rFonts w:ascii="Malgun Gothic" w:hAnsi="Malgun Gothic" w:eastAsia="Malgun Gothic" w:cs="Malgun Gothic"/>
          <w:sz w:val="22"/>
        </w:rPr>
        <w:t>5) 가장 좋은 후보를 최종 복구 결과로 선택한다.</w:t>
      </w:r>
    </w:p>
    <w:p>
      <w:pPr>
        <w:spacing w:before="60" w:after="60"/>
        <w:ind w:left="454"/>
      </w:pPr>
      <w:r>
        <w:rPr>
          <w:rFonts w:ascii="Consolas" w:hAnsi="Consolas" w:eastAsia="Consolas" w:cs="Consolas"/>
          <w:sz w:val="21"/>
        </w:rPr>
        <w:t>r(ŝ) = b - Aŝ  (mod q)</w:t>
      </w:r>
    </w:p>
    <w:p>
      <w:pPr>
        <w:spacing w:before="60" w:after="60"/>
        <w:ind w:left="454"/>
      </w:pPr>
      <w:r>
        <w:rPr>
          <w:rFonts w:ascii="Consolas" w:hAnsi="Consolas" w:eastAsia="Consolas" w:cs="Consolas"/>
          <w:sz w:val="21"/>
        </w:rPr>
        <w:t>score(ŝ) = Σ_i centered(r_i)^2    또는    Σ_i |centered(r_i)|</w:t>
      </w:r>
    </w:p>
    <w:p>
      <w:pPr>
        <w:spacing w:before="60" w:after="60"/>
        <w:ind w:left="454"/>
      </w:pPr>
      <w:r>
        <w:rPr>
          <w:rFonts w:ascii="Consolas" w:hAnsi="Consolas" w:eastAsia="Consolas" w:cs="Consolas"/>
          <w:sz w:val="21"/>
        </w:rPr>
        <w:t>ŝ* = argmin_{ŝ ∈ CandidateSet} score(ŝ)</w:t>
      </w:r>
    </w:p>
    <w:p>
      <w:r>
        <w:rPr>
          <w:rFonts w:ascii="Malgun Gothic" w:hAnsi="Malgun Gothic" w:eastAsia="Malgun Gothic" w:cs="Malgun Gothic"/>
          <w:b w:val="0"/>
          <w:sz w:val="22"/>
        </w:rPr>
        <w:t>이 단계의 의미는 모델이 만든 확률 분포를 실제 secret 후보 탐색에 연결하는 것이다. 특히 small Gaussian-like secret에서는 모델이 support만 어느 정도 맞추더라도, sign/magnitude head와 residual check를 결합하면 full recovery까지 갈 수 있다.</w:t>
      </w:r>
    </w:p>
    <w:p>
      <w:pPr>
        <w:pStyle w:val="Heading1"/>
      </w:pPr>
      <w:r>
        <w:rPr>
          <w:rFonts w:ascii="Malgun Gothic" w:hAnsi="Malgun Gothic" w:eastAsia="Malgun Gothic" w:cs="Malgun Gothic"/>
          <w:b/>
          <w:sz w:val="28"/>
        </w:rPr>
        <w:t>12. 평가 지표</w:t>
      </w:r>
    </w:p>
    <w:p>
      <w:r>
        <w:rPr>
          <w:rFonts w:ascii="Malgun Gothic" w:hAnsi="Malgun Gothic" w:eastAsia="Malgun Gothic" w:cs="Malgun Gothic"/>
          <w:b w:val="0"/>
          <w:sz w:val="22"/>
        </w:rPr>
        <w:t>bitwise accuracy 하나만 보면 의미가 거의 없다. 반드시 전체 복구와 직접 연결되는 지표를 사용해야 한다.</w:t>
      </w:r>
    </w:p>
    <w:p>
      <w:pPr>
        <w:pStyle w:val="ListBullet"/>
        <w:ind w:left="227"/>
      </w:pPr>
      <w:r>
        <w:rPr>
          <w:rFonts w:ascii="Malgun Gothic" w:hAnsi="Malgun Gothic" w:eastAsia="Malgun Gothic" w:cs="Malgun Gothic"/>
          <w:sz w:val="22"/>
        </w:rPr>
        <w:t>Support precision / recall: nonzero 위치를 얼마나 잘 찾는가</w:t>
      </w:r>
    </w:p>
    <w:p>
      <w:pPr>
        <w:pStyle w:val="ListBullet"/>
        <w:ind w:left="227"/>
      </w:pPr>
      <w:r>
        <w:rPr>
          <w:rFonts w:ascii="Malgun Gothic" w:hAnsi="Malgun Gothic" w:eastAsia="Malgun Gothic" w:cs="Malgun Gothic"/>
          <w:sz w:val="22"/>
        </w:rPr>
        <w:t>Sign accuracy on nonzero positions: 살아 있는 좌표의 부호를 얼마나 맞추는가</w:t>
      </w:r>
    </w:p>
    <w:p>
      <w:pPr>
        <w:pStyle w:val="ListBullet"/>
        <w:ind w:left="227"/>
      </w:pPr>
      <w:r>
        <w:rPr>
          <w:rFonts w:ascii="Malgun Gothic" w:hAnsi="Malgun Gothic" w:eastAsia="Malgun Gothic" w:cs="Malgun Gothic"/>
          <w:sz w:val="22"/>
        </w:rPr>
        <w:t>Magnitude accuracy on nonzero positions: 절댓값을 얼마나 맞추는가</w:t>
      </w:r>
    </w:p>
    <w:p>
      <w:pPr>
        <w:pStyle w:val="ListBullet"/>
        <w:ind w:left="227"/>
      </w:pPr>
      <w:r>
        <w:rPr>
          <w:rFonts w:ascii="Malgun Gothic" w:hAnsi="Malgun Gothic" w:eastAsia="Malgun Gothic" w:cs="Malgun Gothic"/>
          <w:sz w:val="22"/>
        </w:rPr>
        <w:t>Candidate hit rate: 상위 후보 집합 안에 정답 secret가 포함되었는가</w:t>
      </w:r>
    </w:p>
    <w:p>
      <w:pPr>
        <w:pStyle w:val="ListBullet"/>
        <w:ind w:left="227"/>
      </w:pPr>
      <w:r>
        <w:rPr>
          <w:rFonts w:ascii="Malgun Gothic" w:hAnsi="Malgun Gothic" w:eastAsia="Malgun Gothic" w:cs="Malgun Gothic"/>
          <w:sz w:val="22"/>
        </w:rPr>
        <w:t>Full-key exact match rate: 최종 복구 ŝ가 정확히 s와 일치하는가</w:t>
      </w:r>
    </w:p>
    <w:p>
      <w:pPr>
        <w:spacing w:before="60" w:after="60"/>
        <w:ind w:left="454"/>
      </w:pPr>
      <w:r>
        <w:rPr>
          <w:rFonts w:ascii="Consolas" w:hAnsi="Consolas" w:eastAsia="Consolas" w:cs="Consolas"/>
          <w:sz w:val="21"/>
        </w:rPr>
        <w:t>ExactMatch = (1/N) Σ_t 1[ ŝ^(t) = s^(t) ]</w:t>
      </w:r>
    </w:p>
    <w:p>
      <w:r>
        <w:rPr>
          <w:rFonts w:ascii="Malgun Gothic" w:hAnsi="Malgun Gothic" w:eastAsia="Malgun Gothic" w:cs="Malgun Gothic"/>
          <w:b w:val="0"/>
          <w:sz w:val="22"/>
        </w:rPr>
        <w:t>보고서/발표에서는 full-key exact match와 candidate hit rate를 가장 앞에 놓는 것이 좋다. 앞선 세부 지표들은 어느 단계가 병목인지 진단하기 위한 보조 지표로 쓰면 된다.</w:t>
      </w:r>
    </w:p>
    <w:p>
      <w:pPr>
        <w:pStyle w:val="Heading1"/>
      </w:pPr>
      <w:r>
        <w:rPr>
          <w:rFonts w:ascii="Malgun Gothic" w:hAnsi="Malgun Gothic" w:eastAsia="Malgun Gothic" w:cs="Malgun Gothic"/>
          <w:b/>
          <w:sz w:val="28"/>
        </w:rPr>
        <w:t>13. 실험 순서(권장 커리큘럼)</w:t>
      </w:r>
    </w:p>
    <w:p>
      <w:r>
        <w:rPr>
          <w:rFonts w:ascii="Malgun Gothic" w:hAnsi="Malgun Gothic" w:eastAsia="Malgun Gothic" w:cs="Malgun Gothic"/>
          <w:b w:val="0"/>
          <w:sz w:val="22"/>
        </w:rPr>
        <w:t>처음부터 -3~3 full recovery만 보면 어디가 깨지는지 알기 어렵다. 따라서 난이도를 점진적으로 올리는 실험 설계가 필요하다.</w:t>
      </w:r>
    </w:p>
    <w:p>
      <w:pPr>
        <w:pStyle w:val="ListBullet"/>
        <w:ind w:left="227"/>
      </w:pPr>
      <w:r>
        <w:rPr>
          <w:rFonts w:ascii="Malgun Gothic" w:hAnsi="Malgun Gothic" w:eastAsia="Malgun Gothic" w:cs="Malgun Gothic"/>
          <w:sz w:val="22"/>
        </w:rPr>
        <w:t>단계 A: sparse binary,  s_i ∈ {0,1},  ||s||_0 = 3</w:t>
      </w:r>
    </w:p>
    <w:p>
      <w:pPr>
        <w:pStyle w:val="ListBullet"/>
        <w:ind w:left="227"/>
      </w:pPr>
      <w:r>
        <w:rPr>
          <w:rFonts w:ascii="Malgun Gothic" w:hAnsi="Malgun Gothic" w:eastAsia="Malgun Gothic" w:cs="Malgun Gothic"/>
          <w:sz w:val="22"/>
        </w:rPr>
        <w:t>단계 B: sparse ternary, s_i ∈ {-1,0,1}, ||s||_0 = 3</w:t>
      </w:r>
    </w:p>
    <w:p>
      <w:pPr>
        <w:pStyle w:val="ListBullet"/>
        <w:ind w:left="227"/>
      </w:pPr>
      <w:r>
        <w:rPr>
          <w:rFonts w:ascii="Malgun Gothic" w:hAnsi="Malgun Gothic" w:eastAsia="Malgun Gothic" w:cs="Malgun Gothic"/>
          <w:sz w:val="22"/>
        </w:rPr>
        <w:t>단계 C: small integer level-2, s_i ∈ {-2,-1,0,1,2}, ||s||_0 = 3</w:t>
      </w:r>
    </w:p>
    <w:p>
      <w:pPr>
        <w:pStyle w:val="ListBullet"/>
        <w:ind w:left="227"/>
      </w:pPr>
      <w:r>
        <w:rPr>
          <w:rFonts w:ascii="Malgun Gothic" w:hAnsi="Malgun Gothic" w:eastAsia="Malgun Gothic" w:cs="Malgun Gothic"/>
          <w:sz w:val="22"/>
        </w:rPr>
        <w:t>단계 D: 목표 설정, s_i ∈ {-3,-2,-1,0,1,2,3}, ||s||_0 = 3</w:t>
      </w:r>
    </w:p>
    <w:p>
      <w:r>
        <w:rPr>
          <w:rFonts w:ascii="Malgun Gothic" w:hAnsi="Malgun Gothic" w:eastAsia="Malgun Gothic" w:cs="Malgun Gothic"/>
          <w:b w:val="0"/>
          <w:sz w:val="22"/>
        </w:rPr>
        <w:t>각 단계마다 8채널 기본형과 14채널 확장형을 비교하고, support-only, support+sign, support+sign+magnitude를 순차적으로 붙여 보는 것이 좋다. 이렇게 하면 성능 향상이 채널 때문인지, 출력 분해 때문인지, 후보 검증 때문인지 해석하기 쉬워진다.</w:t>
      </w:r>
    </w:p>
    <w:p>
      <w:pPr>
        <w:pStyle w:val="Heading1"/>
      </w:pPr>
      <w:r>
        <w:rPr>
          <w:rFonts w:ascii="Malgun Gothic" w:hAnsi="Malgun Gothic" w:eastAsia="Malgun Gothic" w:cs="Malgun Gothic"/>
          <w:b/>
          <w:sz w:val="28"/>
        </w:rPr>
        <w:t>14. 아블레이션 실험 제안</w:t>
      </w:r>
    </w:p>
    <w:p>
      <w:pPr>
        <w:pStyle w:val="ListBullet"/>
        <w:ind w:left="227"/>
      </w:pPr>
      <w:r>
        <w:rPr>
          <w:rFonts w:ascii="Malgun Gothic" w:hAnsi="Malgun Gothic" w:eastAsia="Malgun Gothic" w:cs="Malgun Gothic"/>
          <w:sz w:val="22"/>
        </w:rPr>
        <w:t>Ablation 1: 기존 3채널 vs 제안 8채널 vs 제안 14채널</w:t>
      </w:r>
    </w:p>
    <w:p>
      <w:pPr>
        <w:pStyle w:val="ListBullet"/>
        <w:ind w:left="227"/>
      </w:pPr>
      <w:r>
        <w:rPr>
          <w:rFonts w:ascii="Malgun Gothic" w:hAnsi="Malgun Gothic" w:eastAsia="Malgun Gothic" w:cs="Malgun Gothic"/>
          <w:sz w:val="22"/>
        </w:rPr>
        <w:t>Ablation 2: support-only head vs 3-head 구조</w:t>
      </w:r>
    </w:p>
    <w:p>
      <w:pPr>
        <w:pStyle w:val="ListBullet"/>
        <w:ind w:left="227"/>
      </w:pPr>
      <w:r>
        <w:rPr>
          <w:rFonts w:ascii="Malgun Gothic" w:hAnsi="Malgun Gothic" w:eastAsia="Malgun Gothic" w:cs="Malgun Gothic"/>
          <w:sz w:val="22"/>
        </w:rPr>
        <w:t>Ablation 3: pos_weight 유무</w:t>
      </w:r>
    </w:p>
    <w:p>
      <w:pPr>
        <w:pStyle w:val="ListBullet"/>
        <w:ind w:left="227"/>
      </w:pPr>
      <w:r>
        <w:rPr>
          <w:rFonts w:ascii="Malgun Gothic" w:hAnsi="Malgun Gothic" w:eastAsia="Malgun Gothic" w:cs="Malgun Gothic"/>
          <w:sz w:val="22"/>
        </w:rPr>
        <w:t>Ablation 4: sparsity penalty 유무</w:t>
      </w:r>
    </w:p>
    <w:p>
      <w:pPr>
        <w:pStyle w:val="ListBullet"/>
        <w:ind w:left="227"/>
      </w:pPr>
      <w:r>
        <w:rPr>
          <w:rFonts w:ascii="Malgun Gothic" w:hAnsi="Malgun Gothic" w:eastAsia="Malgun Gothic" w:cs="Malgun Gothic"/>
          <w:sz w:val="22"/>
        </w:rPr>
        <w:t>Ablation 5: residual candidate verification 유무</w:t>
      </w:r>
    </w:p>
    <w:p>
      <w:pPr>
        <w:pStyle w:val="ListBullet"/>
        <w:ind w:left="227"/>
      </w:pPr>
      <w:r>
        <w:rPr>
          <w:rFonts w:ascii="Malgun Gothic" w:hAnsi="Malgun Gothic" w:eastAsia="Malgun Gothic" w:cs="Malgun Gothic"/>
          <w:sz w:val="22"/>
        </w:rPr>
        <w:t>Ablation 6: noise level σ_e = 1, 2, 3 별 성능 비교</w:t>
      </w:r>
    </w:p>
    <w:p>
      <w:r>
        <w:rPr>
          <w:rFonts w:ascii="Malgun Gothic" w:hAnsi="Malgun Gothic" w:eastAsia="Malgun Gothic" w:cs="Malgun Gothic"/>
          <w:b w:val="0"/>
          <w:sz w:val="22"/>
        </w:rPr>
        <w:t>이 아블레이션을 하면 'RGB가 문제인지', '채널 의미가 중요한지', 'all-zero collapse가 왜 생기는지', 'full recovery를 닫는 마지막 요소가 무엇인지'를 비교적 명확하게 보여줄 수 있다.</w:t>
      </w:r>
    </w:p>
    <w:p>
      <w:pPr>
        <w:pStyle w:val="Heading1"/>
      </w:pPr>
      <w:r>
        <w:rPr>
          <w:rFonts w:ascii="Malgun Gothic" w:hAnsi="Malgun Gothic" w:eastAsia="Malgun Gothic" w:cs="Malgun Gothic"/>
          <w:b/>
          <w:sz w:val="28"/>
        </w:rPr>
        <w:t>15. 예상되는 실패 패턴과 대응</w:t>
      </w:r>
    </w:p>
    <w:p>
      <w:pPr>
        <w:pStyle w:val="ListBullet"/>
        <w:ind w:left="227"/>
      </w:pPr>
      <w:r>
        <w:rPr>
          <w:rFonts w:ascii="Malgun Gothic" w:hAnsi="Malgun Gothic" w:eastAsia="Malgun Gothic" w:cs="Malgun Gothic"/>
          <w:sz w:val="22"/>
        </w:rPr>
        <w:t>모델이 전부 0만 찍는 경우: support loss에 pos_weight 추가, sparsity penalty 추가, threshold 대신 top-k support decoding 사용</w:t>
      </w:r>
    </w:p>
    <w:p>
      <w:pPr>
        <w:pStyle w:val="ListBullet"/>
        <w:ind w:left="227"/>
      </w:pPr>
      <w:r>
        <w:rPr>
          <w:rFonts w:ascii="Malgun Gothic" w:hAnsi="Malgun Gothic" w:eastAsia="Malgun Gothic" w:cs="Malgun Gothic"/>
          <w:sz w:val="22"/>
        </w:rPr>
        <w:t>support는 맞는데 값이 안 맞는 경우: 값별 적합도 6채널 추가, sign/magnitude head 분리, magnitude loss 가중치 조정</w:t>
      </w:r>
    </w:p>
    <w:p>
      <w:pPr>
        <w:pStyle w:val="ListBullet"/>
        <w:ind w:left="227"/>
      </w:pPr>
      <w:r>
        <w:rPr>
          <w:rFonts w:ascii="Malgun Gothic" w:hAnsi="Malgun Gothic" w:eastAsia="Malgun Gothic" w:cs="Malgun Gothic"/>
          <w:sz w:val="22"/>
        </w:rPr>
        <w:t>훈련 loss는 줄지만 exact match가 안 오르는 경우: residual candidate verification 추가, candidate set 크기 K 확대</w:t>
      </w:r>
    </w:p>
    <w:p>
      <w:pPr>
        <w:pStyle w:val="ListBullet"/>
        <w:ind w:left="227"/>
      </w:pPr>
      <w:r>
        <w:rPr>
          <w:rFonts w:ascii="Malgun Gothic" w:hAnsi="Malgun Gothic" w:eastAsia="Malgun Gothic" w:cs="Malgun Gothic"/>
          <w:sz w:val="22"/>
        </w:rPr>
        <w:t>binary는 되는데 small Gaussian이 안 되는 경우: support와 value 문제를 분리하여 oracle support 실험 수행</w:t>
      </w:r>
    </w:p>
    <w:p>
      <w:pPr>
        <w:pStyle w:val="ListBullet"/>
        <w:ind w:left="227"/>
      </w:pPr>
      <w:r>
        <w:rPr>
          <w:rFonts w:ascii="Malgun Gothic" w:hAnsi="Malgun Gothic" w:eastAsia="Malgun Gothic" w:cs="Malgun Gothic"/>
          <w:sz w:val="22"/>
        </w:rPr>
        <w:t>채널이 많아지며 과적합이 생기는 경우: 차원 유지, model size 축소, dropout 또는 weight decay 증가</w:t>
      </w:r>
    </w:p>
    <w:p>
      <w:pPr>
        <w:pStyle w:val="Heading1"/>
      </w:pPr>
      <w:r>
        <w:rPr>
          <w:rFonts w:ascii="Malgun Gothic" w:hAnsi="Malgun Gothic" w:eastAsia="Malgun Gothic" w:cs="Malgun Gothic"/>
          <w:b/>
          <w:sz w:val="28"/>
        </w:rPr>
        <w:t>16. 구현 순서 체크리스트</w:t>
      </w:r>
    </w:p>
    <w:p>
      <w:pPr>
        <w:pStyle w:val="ListBullet"/>
        <w:ind w:left="227"/>
      </w:pPr>
      <w:r>
        <w:rPr>
          <w:rFonts w:ascii="Malgun Gothic" w:hAnsi="Malgun Gothic" w:eastAsia="Malgun Gothic" w:cs="Malgun Gothic"/>
          <w:sz w:val="22"/>
        </w:rPr>
        <w:t>1) 데이터 생성기부터 수정: iid binary가 아니라 정확한 weight-3 sparse secret 생성</w:t>
      </w:r>
    </w:p>
    <w:p>
      <w:pPr>
        <w:pStyle w:val="ListBullet"/>
        <w:ind w:left="227"/>
      </w:pPr>
      <w:r>
        <w:rPr>
          <w:rFonts w:ascii="Malgun Gothic" w:hAnsi="Malgun Gothic" w:eastAsia="Malgun Gothic" w:cs="Malgun Gothic"/>
          <w:sz w:val="22"/>
        </w:rPr>
        <w:t>2) centered, abs, sin, cos, b-broadcast, 곱, mod 거리 채널 구현</w:t>
      </w:r>
    </w:p>
    <w:p>
      <w:pPr>
        <w:pStyle w:val="ListBullet"/>
        <w:ind w:left="227"/>
      </w:pPr>
      <w:r>
        <w:rPr>
          <w:rFonts w:ascii="Malgun Gothic" w:hAnsi="Malgun Gothic" w:eastAsia="Malgun Gothic" w:cs="Malgun Gothic"/>
          <w:sz w:val="22"/>
        </w:rPr>
        <w:t>3) 후보값 {-3,-2,-1,1,2,3}에 대한 6개 적합도 채널 구현</w:t>
      </w:r>
    </w:p>
    <w:p>
      <w:pPr>
        <w:pStyle w:val="ListBullet"/>
        <w:ind w:left="227"/>
      </w:pPr>
      <w:r>
        <w:rPr>
          <w:rFonts w:ascii="Malgun Gothic" w:hAnsi="Malgun Gothic" w:eastAsia="Malgun Gothic" w:cs="Malgun Gothic"/>
          <w:sz w:val="22"/>
        </w:rPr>
        <w:t>4) 입력 shape를 C×M×n 형태로 정리</w:t>
      </w:r>
    </w:p>
    <w:p>
      <w:pPr>
        <w:pStyle w:val="ListBullet"/>
        <w:ind w:left="227"/>
      </w:pPr>
      <w:r>
        <w:rPr>
          <w:rFonts w:ascii="Malgun Gothic" w:hAnsi="Malgun Gothic" w:eastAsia="Malgun Gothic" w:cs="Malgun Gothic"/>
          <w:sz w:val="22"/>
        </w:rPr>
        <w:t>5) patch embedding의 in_channels를 C에 맞게 수정</w:t>
      </w:r>
    </w:p>
    <w:p>
      <w:pPr>
        <w:pStyle w:val="ListBullet"/>
        <w:ind w:left="227"/>
      </w:pPr>
      <w:r>
        <w:rPr>
          <w:rFonts w:ascii="Malgun Gothic" w:hAnsi="Malgun Gothic" w:eastAsia="Malgun Gothic" w:cs="Malgun Gothic"/>
          <w:sz w:val="22"/>
        </w:rPr>
        <w:t>6) 출력 head를 support/sign/magnitude 3개로 분리</w:t>
      </w:r>
    </w:p>
    <w:p>
      <w:pPr>
        <w:pStyle w:val="ListBullet"/>
        <w:ind w:left="227"/>
      </w:pPr>
      <w:r>
        <w:rPr>
          <w:rFonts w:ascii="Malgun Gothic" w:hAnsi="Malgun Gothic" w:eastAsia="Malgun Gothic" w:cs="Malgun Gothic"/>
          <w:sz w:val="22"/>
        </w:rPr>
        <w:t>7) support loss에 pos_weight와 sparsity penalty 추가</w:t>
      </w:r>
    </w:p>
    <w:p>
      <w:pPr>
        <w:pStyle w:val="ListBullet"/>
        <w:ind w:left="227"/>
      </w:pPr>
      <w:r>
        <w:rPr>
          <w:rFonts w:ascii="Malgun Gothic" w:hAnsi="Malgun Gothic" w:eastAsia="Malgun Gothic" w:cs="Malgun Gothic"/>
          <w:sz w:val="22"/>
        </w:rPr>
        <w:t>8) 평가 코드를 bit accuracy 중심에서 exact match 중심으로 수정</w:t>
      </w:r>
    </w:p>
    <w:p>
      <w:pPr>
        <w:pStyle w:val="ListBullet"/>
        <w:ind w:left="227"/>
      </w:pPr>
      <w:r>
        <w:rPr>
          <w:rFonts w:ascii="Malgun Gothic" w:hAnsi="Malgun Gothic" w:eastAsia="Malgun Gothic" w:cs="Malgun Gothic"/>
          <w:sz w:val="22"/>
        </w:rPr>
        <w:t>9) top-k 후보 생성 + residual check 구현</w:t>
      </w:r>
    </w:p>
    <w:p>
      <w:pPr>
        <w:pStyle w:val="ListBullet"/>
        <w:ind w:left="227"/>
      </w:pPr>
      <w:r>
        <w:rPr>
          <w:rFonts w:ascii="Malgun Gothic" w:hAnsi="Malgun Gothic" w:eastAsia="Malgun Gothic" w:cs="Malgun Gothic"/>
          <w:sz w:val="22"/>
        </w:rPr>
        <w:t>10) binary → ternary → {-3,...,3} 순서로 단계별 실험 수행</w:t>
      </w:r>
    </w:p>
    <w:p>
      <w:pPr>
        <w:pStyle w:val="Heading1"/>
      </w:pPr>
      <w:r>
        <w:rPr>
          <w:rFonts w:ascii="Malgun Gothic" w:hAnsi="Malgun Gothic" w:eastAsia="Malgun Gothic" w:cs="Malgun Gothic"/>
          <w:b/>
          <w:sz w:val="28"/>
        </w:rPr>
        <w:t>17. 최종 요약</w:t>
      </w:r>
    </w:p>
    <w:p>
      <w:r>
        <w:rPr>
          <w:rFonts w:ascii="Malgun Gothic" w:hAnsi="Malgun Gothic" w:eastAsia="Malgun Gothic" w:cs="Malgun Gothic"/>
          <w:b w:val="0"/>
          <w:sz w:val="22"/>
        </w:rPr>
        <w:t>저차원 toy LWE에서 small Gaussian-like secret full recovery를 목표로 할 때, 단순 RGB형 3채널 그림과 좌표별 BCE 예측만으로는 충분하지 않다. 대신 A와 b만으로 계산 가능한 다채널 feature map을 설계하고, 모델이 각 열에 대해 support, sign, magnitude를 나누어 예측하게 한 뒤, 마지막에 후보 검증으로 전체 복구를 닫는 구조가 필요하다.</w:t>
      </w:r>
    </w:p>
    <w:p>
      <w:r>
        <w:rPr>
          <w:rFonts w:ascii="Malgun Gothic" w:hAnsi="Malgun Gothic" w:eastAsia="Malgun Gothic" w:cs="Malgun Gothic"/>
          <w:b w:val="0"/>
          <w:sz w:val="22"/>
        </w:rPr>
        <w:t>실험의 핵심은 다음 한 문장으로 요약된다. '한 장의 그림을 예쁘게 만드는 것이 아니라, 각 비밀키 좌표가 b를 얼마나 잘 설명하는지를 여러 채널로 드러내는 것'이다. 이 방향은 저차원 toy에서 충분히 검증 가능하며, 실패 패턴도 해석하기 쉽다. 따라서 보고서 수준의 실험 설계로는 매우 적합하다.</w:t>
      </w:r>
    </w:p>
    <w:p>
      <w:pPr>
        <w:pStyle w:val="Heading1"/>
      </w:pPr>
      <w:r>
        <w:rPr>
          <w:rFonts w:ascii="Malgun Gothic" w:hAnsi="Malgun Gothic" w:eastAsia="Malgun Gothic" w:cs="Malgun Gothic"/>
          <w:b/>
          <w:sz w:val="28"/>
        </w:rPr>
        <w:t>부록 A. 장난감 ASCII 개념도</w:t>
      </w:r>
    </w:p>
    <w:p>
      <w:r>
        <w:rPr>
          <w:rFonts w:ascii="Malgun Gothic" w:hAnsi="Malgun Gothic" w:eastAsia="Malgun Gothic" w:cs="Malgun Gothic"/>
          <w:b w:val="0"/>
          <w:sz w:val="22"/>
        </w:rPr>
        <w:t>행은 방정식, 열은 secret 좌표를 뜻한다. 마지막 목표는 각 열 j의 값을 복구하는 것이다.</w:t>
      </w:r>
    </w:p>
    <w:p>
      <w:pPr>
        <w:spacing w:before="60" w:after="60"/>
        <w:ind w:left="454"/>
      </w:pPr>
      <w:r>
        <w:rPr>
          <w:rFonts w:ascii="Consolas" w:hAnsi="Consolas" w:eastAsia="Consolas" w:cs="Consolas"/>
          <w:sz w:val="21"/>
        </w:rPr>
        <w:t>행\열   j1   j2   j3   j4   ...  jn</w:t>
      </w:r>
    </w:p>
    <w:p>
      <w:pPr>
        <w:spacing w:before="60" w:after="60"/>
        <w:ind w:left="454"/>
      </w:pPr>
      <w:r>
        <w:rPr>
          <w:rFonts w:ascii="Consolas" w:hAnsi="Consolas" w:eastAsia="Consolas" w:cs="Consolas"/>
          <w:sz w:val="21"/>
        </w:rPr>
        <w:t>eq1    a11  a12  a13  a14  ...  a1n     -&gt;   b1</w:t>
      </w:r>
    </w:p>
    <w:p>
      <w:pPr>
        <w:spacing w:before="60" w:after="60"/>
        <w:ind w:left="454"/>
      </w:pPr>
      <w:r>
        <w:rPr>
          <w:rFonts w:ascii="Consolas" w:hAnsi="Consolas" w:eastAsia="Consolas" w:cs="Consolas"/>
          <w:sz w:val="21"/>
        </w:rPr>
        <w:t>eq2    a21  a22  a23  a24  ...  a2n     -&gt;   b2</w:t>
      </w:r>
    </w:p>
    <w:p>
      <w:pPr>
        <w:spacing w:before="60" w:after="60"/>
        <w:ind w:left="454"/>
      </w:pPr>
      <w:r>
        <w:rPr>
          <w:rFonts w:ascii="Consolas" w:hAnsi="Consolas" w:eastAsia="Consolas" w:cs="Consolas"/>
          <w:sz w:val="21"/>
        </w:rPr>
        <w:t>...</w:t>
      </w:r>
    </w:p>
    <w:p>
      <w:pPr>
        <w:spacing w:before="60" w:after="60"/>
        <w:ind w:left="454"/>
      </w:pPr>
      <w:r>
        <w:rPr>
          <w:rFonts w:ascii="Consolas" w:hAnsi="Consolas" w:eastAsia="Consolas" w:cs="Consolas"/>
          <w:sz w:val="21"/>
        </w:rPr>
        <w:t>eqM    aM1  aM2  aM3  aM4  ...  aMn     -&gt;   bM</w:t>
      </w:r>
    </w:p>
    <w:p>
      <w:r>
        <w:rPr>
          <w:rFonts w:ascii="Malgun Gothic" w:hAnsi="Malgun Gothic" w:eastAsia="Malgun Gothic" w:cs="Malgun Gothic"/>
          <w:b w:val="0"/>
          <w:sz w:val="22"/>
        </w:rPr>
        <w:t>채널은 위 표의 각 칸 (i,j)에 대해 여러 해석을 병렬로 붙인 것이라고 생각하면 된다. 예를 들어 centered A, abs(A), sin(A), cos(A), A와 b의 곱, mod 거리, 값별 적합도 등의 지도가 동시에 존재한다.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