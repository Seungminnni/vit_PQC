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3BDAF" w14:textId="77777777" w:rsidR="00B23368" w:rsidRDefault="00000000">
      <w:pPr>
        <w:jc w:val="center"/>
      </w:pPr>
      <w:r>
        <w:rPr>
          <w:b/>
          <w:color w:val="1F4E79"/>
          <w:sz w:val="40"/>
        </w:rPr>
        <w:t>Binary RHIE Signal Visualization Flow Report</w:t>
      </w:r>
    </w:p>
    <w:p w14:paraId="19D0B7C5" w14:textId="77777777" w:rsidR="00B23368" w:rsidRDefault="00000000">
      <w:pPr>
        <w:jc w:val="center"/>
      </w:pPr>
      <w:r>
        <w:rPr>
          <w:b/>
          <w:sz w:val="30"/>
        </w:rPr>
        <w:t>이진 LWE 비밀키 복구를 위한 신호 시각화 학습 전체 플로우</w:t>
      </w:r>
    </w:p>
    <w:p w14:paraId="7726C832" w14:textId="77777777" w:rsidR="00B23368" w:rsidRDefault="00000000">
      <w:pPr>
        <w:jc w:val="center"/>
      </w:pPr>
      <w:r>
        <w:rPr>
          <w:color w:val="505050"/>
        </w:rPr>
        <w:t>A,b → 36채널 신호 이미지 → 좌표별 0/1 확률 → 해밍 비고정 후보 생성 → 잔차 검증 → 최종 s 복구</w:t>
      </w:r>
    </w:p>
    <w:p w14:paraId="25DB18E2" w14:textId="77777777" w:rsidR="00B23368" w:rsidRDefault="00B23368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77"/>
        <w:gridCol w:w="8079"/>
      </w:tblGrid>
      <w:tr w:rsidR="00B23368" w14:paraId="6D8670D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61564D2C" w14:textId="77777777" w:rsidR="00B23368" w:rsidRDefault="00000000">
            <w:r>
              <w:rPr>
                <w:b/>
                <w:sz w:val="18"/>
              </w:rPr>
              <w:t>항목</w:t>
            </w:r>
          </w:p>
        </w:tc>
        <w:tc>
          <w:tcPr>
            <w:tcW w:w="8496" w:type="dxa"/>
            <w:shd w:val="clear" w:color="auto" w:fill="D9EAF7"/>
            <w:vAlign w:val="center"/>
          </w:tcPr>
          <w:p w14:paraId="46DB7E3B" w14:textId="77777777" w:rsidR="00B23368" w:rsidRDefault="00000000">
            <w:r>
              <w:rPr>
                <w:b/>
                <w:sz w:val="18"/>
              </w:rPr>
              <w:t>내용</w:t>
            </w:r>
          </w:p>
        </w:tc>
      </w:tr>
      <w:tr w:rsidR="00B23368" w14:paraId="020B4E89" w14:textId="77777777">
        <w:trPr>
          <w:jc w:val="center"/>
        </w:trPr>
        <w:tc>
          <w:tcPr>
            <w:tcW w:w="2160" w:type="dxa"/>
          </w:tcPr>
          <w:p w14:paraId="59A35539" w14:textId="77777777" w:rsidR="00B23368" w:rsidRDefault="00000000">
            <w:r>
              <w:rPr>
                <w:sz w:val="18"/>
              </w:rPr>
              <w:t>대상 secret</w:t>
            </w:r>
          </w:p>
        </w:tc>
        <w:tc>
          <w:tcPr>
            <w:tcW w:w="8496" w:type="dxa"/>
          </w:tcPr>
          <w:p w14:paraId="6A094E3C" w14:textId="77777777" w:rsidR="00B23368" w:rsidRDefault="00000000">
            <w:r>
              <w:rPr>
                <w:sz w:val="18"/>
              </w:rPr>
              <w:t>binary sparse secret: s_j ∈ {0,1}</w:t>
            </w:r>
          </w:p>
        </w:tc>
      </w:tr>
      <w:tr w:rsidR="00B23368" w14:paraId="054317CC" w14:textId="77777777">
        <w:trPr>
          <w:jc w:val="center"/>
        </w:trPr>
        <w:tc>
          <w:tcPr>
            <w:tcW w:w="2160" w:type="dxa"/>
          </w:tcPr>
          <w:p w14:paraId="06D07F1E" w14:textId="77777777" w:rsidR="00B23368" w:rsidRDefault="00000000">
            <w:r>
              <w:rPr>
                <w:sz w:val="18"/>
              </w:rPr>
              <w:t>핵심 입력</w:t>
            </w:r>
          </w:p>
        </w:tc>
        <w:tc>
          <w:tcPr>
            <w:tcW w:w="8496" w:type="dxa"/>
          </w:tcPr>
          <w:p w14:paraId="07A94EDD" w14:textId="77777777" w:rsidR="00B23368" w:rsidRDefault="00000000">
            <w:r>
              <w:rPr>
                <w:sz w:val="18"/>
              </w:rPr>
              <w:t>raw LWE instance (A,b,q)에서 만든 신호 이미지</w:t>
            </w:r>
          </w:p>
        </w:tc>
      </w:tr>
      <w:tr w:rsidR="00B23368" w14:paraId="425E153E" w14:textId="77777777">
        <w:trPr>
          <w:jc w:val="center"/>
        </w:trPr>
        <w:tc>
          <w:tcPr>
            <w:tcW w:w="2160" w:type="dxa"/>
          </w:tcPr>
          <w:p w14:paraId="79F49512" w14:textId="77777777" w:rsidR="00B23368" w:rsidRDefault="00000000">
            <w:r>
              <w:rPr>
                <w:sz w:val="18"/>
              </w:rPr>
              <w:t>핵심 모델 출력</w:t>
            </w:r>
          </w:p>
        </w:tc>
        <w:tc>
          <w:tcPr>
            <w:tcW w:w="8496" w:type="dxa"/>
          </w:tcPr>
          <w:p w14:paraId="3707D408" w14:textId="77777777" w:rsidR="00B23368" w:rsidRDefault="00000000">
            <w:r>
              <w:rPr>
                <w:sz w:val="18"/>
              </w:rPr>
              <w:t>각 열 j에 대한 p_j = Pr(s_j=1 | signal map)</w:t>
            </w:r>
          </w:p>
        </w:tc>
      </w:tr>
      <w:tr w:rsidR="00B23368" w14:paraId="26689380" w14:textId="77777777">
        <w:trPr>
          <w:jc w:val="center"/>
        </w:trPr>
        <w:tc>
          <w:tcPr>
            <w:tcW w:w="2160" w:type="dxa"/>
          </w:tcPr>
          <w:p w14:paraId="2E61B94D" w14:textId="77777777" w:rsidR="00B23368" w:rsidRDefault="00000000">
            <w:r>
              <w:rPr>
                <w:sz w:val="18"/>
              </w:rPr>
              <w:t>해밍 사용 방식</w:t>
            </w:r>
          </w:p>
        </w:tc>
        <w:tc>
          <w:tcPr>
            <w:tcW w:w="8496" w:type="dxa"/>
          </w:tcPr>
          <w:p w14:paraId="760E8747" w14:textId="77777777" w:rsidR="00B23368" w:rsidRDefault="00000000">
            <w:r>
              <w:rPr>
                <w:sz w:val="18"/>
              </w:rPr>
              <w:t>known-h 버전과 h-free 버전을 분리. h-free 버전은 추론 때 top-h를 강제하지 않음</w:t>
            </w:r>
          </w:p>
        </w:tc>
      </w:tr>
      <w:tr w:rsidR="00B23368" w14:paraId="54B5E42A" w14:textId="77777777">
        <w:trPr>
          <w:jc w:val="center"/>
        </w:trPr>
        <w:tc>
          <w:tcPr>
            <w:tcW w:w="2160" w:type="dxa"/>
          </w:tcPr>
          <w:p w14:paraId="14EF4DC6" w14:textId="77777777" w:rsidR="00B23368" w:rsidRDefault="00000000">
            <w:r>
              <w:rPr>
                <w:sz w:val="18"/>
              </w:rPr>
              <w:t>최종 검증</w:t>
            </w:r>
          </w:p>
        </w:tc>
        <w:tc>
          <w:tcPr>
            <w:tcW w:w="8496" w:type="dxa"/>
          </w:tcPr>
          <w:p w14:paraId="3B876837" w14:textId="77777777" w:rsidR="00B23368" w:rsidRDefault="00000000">
            <w:r>
              <w:rPr>
                <w:sz w:val="18"/>
              </w:rPr>
              <w:t>후보 s_hat마다 r = center_q(b - A s_hat)을 계산하고 잔차 에너지가 작은 후보 선택</w:t>
            </w:r>
          </w:p>
        </w:tc>
      </w:tr>
      <w:tr w:rsidR="00B23368" w14:paraId="25F6D677" w14:textId="77777777">
        <w:trPr>
          <w:jc w:val="center"/>
        </w:trPr>
        <w:tc>
          <w:tcPr>
            <w:tcW w:w="2160" w:type="dxa"/>
          </w:tcPr>
          <w:p w14:paraId="60FF0575" w14:textId="77777777" w:rsidR="00B23368" w:rsidRDefault="00000000">
            <w:r>
              <w:rPr>
                <w:sz w:val="18"/>
              </w:rPr>
              <w:t>문서 목적</w:t>
            </w:r>
          </w:p>
        </w:tc>
        <w:tc>
          <w:tcPr>
            <w:tcW w:w="8496" w:type="dxa"/>
          </w:tcPr>
          <w:p w14:paraId="3281506B" w14:textId="77777777" w:rsidR="00B23368" w:rsidRDefault="00000000">
            <w:r>
              <w:rPr>
                <w:sz w:val="18"/>
              </w:rPr>
              <w:t>이진 기준으로 전체 플로우, 학습 방식, 후보 생성, 잔차 검증, 코드 수정 방향을 보고서 형태로 정리</w:t>
            </w:r>
          </w:p>
        </w:tc>
      </w:tr>
    </w:tbl>
    <w:p w14:paraId="098E528C" w14:textId="77777777" w:rsidR="00B23368" w:rsidRDefault="00B23368"/>
    <w:p w14:paraId="34018AFE" w14:textId="77777777" w:rsidR="00B23368" w:rsidRDefault="00000000">
      <w:pPr>
        <w:pStyle w:val="1"/>
      </w:pPr>
      <w:r>
        <w:rPr>
          <w:rFonts w:ascii="Noto Sans CJK KR" w:eastAsia="Noto Sans CJK KR" w:hAnsi="Noto Sans CJK KR"/>
          <w:sz w:val="32"/>
        </w:rPr>
        <w:t>목차</w:t>
      </w:r>
    </w:p>
    <w:p w14:paraId="3A3E0CB6" w14:textId="77777777" w:rsidR="00B23368" w:rsidRDefault="00000000">
      <w:r>
        <w:rPr>
          <w:sz w:val="20"/>
        </w:rPr>
        <w:t>1. 핵심 요약</w:t>
      </w:r>
    </w:p>
    <w:p w14:paraId="797A852B" w14:textId="77777777" w:rsidR="00B23368" w:rsidRDefault="00000000">
      <w:r>
        <w:rPr>
          <w:sz w:val="20"/>
        </w:rPr>
        <w:t>2. 문제 설정: 이진 LWE에서 행과 열의 의미</w:t>
      </w:r>
    </w:p>
    <w:p w14:paraId="6C53C7C4" w14:textId="77777777" w:rsidR="00B23368" w:rsidRDefault="00000000">
      <w:r>
        <w:rPr>
          <w:sz w:val="20"/>
        </w:rPr>
        <w:t>3. 전체 파이프라인 개요</w:t>
      </w:r>
    </w:p>
    <w:p w14:paraId="6523A1DD" w14:textId="77777777" w:rsidR="00B23368" w:rsidRDefault="00000000">
      <w:r>
        <w:rPr>
          <w:sz w:val="20"/>
        </w:rPr>
        <w:t>4. 신호 시각화: 36채널 이진 RHIE-CIP</w:t>
      </w:r>
    </w:p>
    <w:p w14:paraId="23057846" w14:textId="77777777" w:rsidR="00B23368" w:rsidRDefault="00000000">
      <w:r>
        <w:rPr>
          <w:sz w:val="20"/>
        </w:rPr>
        <w:t>5. 모델 학습: 무엇을 보고 무엇을 맞히는가</w:t>
      </w:r>
    </w:p>
    <w:p w14:paraId="23E3D8DE" w14:textId="77777777" w:rsidR="00B23368" w:rsidRDefault="00000000">
      <w:r>
        <w:rPr>
          <w:sz w:val="20"/>
        </w:rPr>
        <w:t>6. 해밍 known 버전과 h-free 버전의 차이</w:t>
      </w:r>
    </w:p>
    <w:p w14:paraId="77038267" w14:textId="77777777" w:rsidR="00B23368" w:rsidRDefault="00000000">
      <w:r>
        <w:rPr>
          <w:sz w:val="20"/>
        </w:rPr>
        <w:t>7. h-free 이진 후보 생성 방식</w:t>
      </w:r>
    </w:p>
    <w:p w14:paraId="5CAEADBD" w14:textId="77777777" w:rsidR="00B23368" w:rsidRDefault="00000000">
      <w:r>
        <w:rPr>
          <w:sz w:val="20"/>
        </w:rPr>
        <w:t>8. 잔차 verifier로 최종 s 선택</w:t>
      </w:r>
    </w:p>
    <w:p w14:paraId="344C2379" w14:textId="77777777" w:rsidR="00B23368" w:rsidRDefault="00000000">
      <w:r>
        <w:rPr>
          <w:sz w:val="20"/>
        </w:rPr>
        <w:t>9. 간단한 행렬 예시</w:t>
      </w:r>
    </w:p>
    <w:p w14:paraId="67F99D70" w14:textId="77777777" w:rsidR="00B23368" w:rsidRDefault="00000000">
      <w:r>
        <w:rPr>
          <w:sz w:val="20"/>
        </w:rPr>
        <w:t>10. 코드 구현 명세</w:t>
      </w:r>
    </w:p>
    <w:p w14:paraId="6E19D2A3" w14:textId="77777777" w:rsidR="00B23368" w:rsidRDefault="00000000">
      <w:r>
        <w:rPr>
          <w:sz w:val="20"/>
        </w:rPr>
        <w:t>11. 실험 설정과 평가 지표</w:t>
      </w:r>
    </w:p>
    <w:p w14:paraId="6FB2A834" w14:textId="77777777" w:rsidR="00B23368" w:rsidRDefault="00000000">
      <w:r>
        <w:rPr>
          <w:sz w:val="20"/>
        </w:rPr>
        <w:t>12. 논문 포지셔닝과 주의 문장</w:t>
      </w:r>
    </w:p>
    <w:p w14:paraId="33EBCFCC" w14:textId="77777777" w:rsidR="00B23368" w:rsidRDefault="00000000">
      <w:r>
        <w:rPr>
          <w:sz w:val="20"/>
        </w:rPr>
        <w:t>13. 최종 체크리스트</w:t>
      </w:r>
    </w:p>
    <w:p w14:paraId="788F9727" w14:textId="77777777" w:rsidR="00B23368" w:rsidRDefault="00000000">
      <w:pPr>
        <w:pStyle w:val="1"/>
      </w:pPr>
      <w:r>
        <w:rPr>
          <w:rFonts w:ascii="Noto Sans CJK KR" w:eastAsia="Noto Sans CJK KR" w:hAnsi="Noto Sans CJK KR"/>
          <w:sz w:val="32"/>
        </w:rPr>
        <w:t>1. 핵심 요약</w:t>
      </w:r>
    </w:p>
    <w:p w14:paraId="37A6AF66" w14:textId="77777777" w:rsidR="00B23368" w:rsidRDefault="00000000">
      <w:r>
        <w:t>이 문서에서 설명하는 방식은 이진 비밀키 s_j ∈ {0,1}을 대상으로 한다. 정수형처럼 -3부터 3까지의 값을 맞히는 것이 아니라, 각 열이 비밀키에 포함되는지 아닌지, 즉 s_j가 1인지 0인지를 맞히는 문제다.</w:t>
      </w:r>
    </w:p>
    <w:p w14:paraId="10A3BC31" w14:textId="77777777" w:rsidR="00B23368" w:rsidRDefault="00000000">
      <w:r>
        <w:lastRenderedPageBreak/>
        <w:t>핵심 아이디어는 A,b를 그대로 모델에 넣는 것이 아니라, 비밀키 복구에 도움이 되는 잔차·위상·상호작용 신호를 2차원/다채널 이미지처럼 만든 뒤, 모델이 그 신호 패턴을 학습하게 하는 것이다.</w:t>
      </w:r>
    </w:p>
    <w:p w14:paraId="747758FF" w14:textId="77777777" w:rsidR="00B23368" w:rsidRDefault="00000000">
      <w:r>
        <w:rPr>
          <w:b/>
        </w:rPr>
        <w:t>최종 흐름은 다음과 같다.</w:t>
      </w:r>
    </w:p>
    <w:p w14:paraId="219E2D7E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A,b,q 입력</w:t>
      </w:r>
    </w:p>
    <w:p w14:paraId="4C44022E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→ 이진용 신호 이미지 생성: 36채널 RHIE-CIP</w:t>
      </w:r>
    </w:p>
    <w:p w14:paraId="68147C85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→ 모델이 각 열 j마다 p_j = Pr(s_j = 1)을 출력</w:t>
      </w:r>
    </w:p>
    <w:p w14:paraId="74F9E40A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→ h-free 버전: threshold + 애매한 열 flip으로 후보 s_hat 생성</w:t>
      </w:r>
    </w:p>
    <w:p w14:paraId="31AE38CA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→ 각 후보에 대해 r = center_q(b - A s_hat) 계산</w:t>
      </w:r>
    </w:p>
    <w:p w14:paraId="03C55941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→ 잔차 에너지가 가장 작은 후보를 최종 s로 선택</w:t>
      </w:r>
    </w:p>
    <w:p w14:paraId="44FDCB1C" w14:textId="77777777" w:rsidR="00B23368" w:rsidRDefault="00000000">
      <w:r>
        <w:t>중요한 구분은 “학습 때 sparse 분포를 아는 것”과 “추론 때 정확히 h개를 고르는 것”이다. h-free라고 해도 학습 데이터가 sparse binary 분포에서 만들어진다는 사실까지 없애는 것은 아니다. h-free의 정확한 의미는 추론/후처리에서 top-h 또는 combinations(topK,h)를 강제하지 않는다는 뜻이다.</w:t>
      </w:r>
    </w:p>
    <w:p w14:paraId="5765C95D" w14:textId="77777777" w:rsidR="00B23368" w:rsidRDefault="00000000">
      <w:pPr>
        <w:pStyle w:val="1"/>
      </w:pPr>
      <w:r>
        <w:rPr>
          <w:rFonts w:ascii="Noto Sans CJK KR" w:eastAsia="Noto Sans CJK KR" w:hAnsi="Noto Sans CJK KR"/>
          <w:sz w:val="32"/>
        </w:rPr>
        <w:t>2. 문제 설정: 이진 LWE에서 행과 열의 의미</w:t>
      </w:r>
    </w:p>
    <w:p w14:paraId="76EAC69B" w14:textId="77777777" w:rsidR="00B23368" w:rsidRDefault="00000000">
      <w:r>
        <w:t>기본 LWE 식은 다음과 같다.</w:t>
      </w:r>
    </w:p>
    <w:p w14:paraId="27D20FA3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b = A s + e  (mod q)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89"/>
        <w:gridCol w:w="2347"/>
        <w:gridCol w:w="6420"/>
      </w:tblGrid>
      <w:tr w:rsidR="00B23368" w14:paraId="35C91858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40AEA646" w14:textId="77777777" w:rsidR="00B23368" w:rsidRDefault="00000000">
            <w:r>
              <w:rPr>
                <w:b/>
                <w:sz w:val="18"/>
              </w:rPr>
              <w:t>기호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072D9EE7" w14:textId="77777777" w:rsidR="00B23368" w:rsidRDefault="00000000">
            <w:r>
              <w:rPr>
                <w:b/>
                <w:sz w:val="18"/>
              </w:rPr>
              <w:t>의미</w:t>
            </w:r>
          </w:p>
        </w:tc>
        <w:tc>
          <w:tcPr>
            <w:tcW w:w="6768" w:type="dxa"/>
            <w:shd w:val="clear" w:color="auto" w:fill="D9EAF7"/>
            <w:vAlign w:val="center"/>
          </w:tcPr>
          <w:p w14:paraId="7C35C4BA" w14:textId="77777777" w:rsidR="00B23368" w:rsidRDefault="00000000">
            <w:r>
              <w:rPr>
                <w:b/>
                <w:sz w:val="18"/>
              </w:rPr>
              <w:t>이진 기준 설명</w:t>
            </w:r>
          </w:p>
        </w:tc>
      </w:tr>
      <w:tr w:rsidR="00B23368" w14:paraId="708B2E98" w14:textId="77777777">
        <w:trPr>
          <w:jc w:val="center"/>
        </w:trPr>
        <w:tc>
          <w:tcPr>
            <w:tcW w:w="1440" w:type="dxa"/>
          </w:tcPr>
          <w:p w14:paraId="7EB7BCB6" w14:textId="77777777" w:rsidR="00B23368" w:rsidRDefault="00000000">
            <w:r>
              <w:rPr>
                <w:sz w:val="18"/>
              </w:rPr>
              <w:t>A</w:t>
            </w:r>
          </w:p>
        </w:tc>
        <w:tc>
          <w:tcPr>
            <w:tcW w:w="2448" w:type="dxa"/>
          </w:tcPr>
          <w:p w14:paraId="69CF7CAA" w14:textId="77777777" w:rsidR="00B23368" w:rsidRDefault="00000000">
            <w:r>
              <w:rPr>
                <w:sz w:val="18"/>
              </w:rPr>
              <w:t>공개 행렬</w:t>
            </w:r>
          </w:p>
        </w:tc>
        <w:tc>
          <w:tcPr>
            <w:tcW w:w="6768" w:type="dxa"/>
          </w:tcPr>
          <w:p w14:paraId="57EE6AFC" w14:textId="77777777" w:rsidR="00B23368" w:rsidRDefault="00000000">
            <w:r>
              <w:rPr>
                <w:sz w:val="18"/>
              </w:rPr>
              <w:t>크기 M × n. 행은 방정식, 열은 비밀키 자리</w:t>
            </w:r>
          </w:p>
        </w:tc>
      </w:tr>
      <w:tr w:rsidR="00B23368" w14:paraId="113AF552" w14:textId="77777777">
        <w:trPr>
          <w:jc w:val="center"/>
        </w:trPr>
        <w:tc>
          <w:tcPr>
            <w:tcW w:w="1440" w:type="dxa"/>
          </w:tcPr>
          <w:p w14:paraId="26877063" w14:textId="77777777" w:rsidR="00B23368" w:rsidRDefault="00000000">
            <w:r>
              <w:rPr>
                <w:sz w:val="18"/>
              </w:rPr>
              <w:t>M</w:t>
            </w:r>
          </w:p>
        </w:tc>
        <w:tc>
          <w:tcPr>
            <w:tcW w:w="2448" w:type="dxa"/>
          </w:tcPr>
          <w:p w14:paraId="34EF407C" w14:textId="77777777" w:rsidR="00B23368" w:rsidRDefault="00000000">
            <w:r>
              <w:rPr>
                <w:sz w:val="18"/>
              </w:rPr>
              <w:t>방정식 수</w:t>
            </w:r>
          </w:p>
        </w:tc>
        <w:tc>
          <w:tcPr>
            <w:tcW w:w="6768" w:type="dxa"/>
          </w:tcPr>
          <w:p w14:paraId="5989A991" w14:textId="77777777" w:rsidR="00B23368" w:rsidRDefault="00000000">
            <w:r>
              <w:rPr>
                <w:sz w:val="18"/>
              </w:rPr>
              <w:t>A의 행 개수. 같은 s에 대한 관측 식 개수</w:t>
            </w:r>
          </w:p>
        </w:tc>
      </w:tr>
      <w:tr w:rsidR="00B23368" w14:paraId="4B2F02CD" w14:textId="77777777">
        <w:trPr>
          <w:jc w:val="center"/>
        </w:trPr>
        <w:tc>
          <w:tcPr>
            <w:tcW w:w="1440" w:type="dxa"/>
          </w:tcPr>
          <w:p w14:paraId="1DE215DF" w14:textId="77777777" w:rsidR="00B23368" w:rsidRDefault="00000000">
            <w:r>
              <w:rPr>
                <w:sz w:val="18"/>
              </w:rPr>
              <w:t>n</w:t>
            </w:r>
          </w:p>
        </w:tc>
        <w:tc>
          <w:tcPr>
            <w:tcW w:w="2448" w:type="dxa"/>
          </w:tcPr>
          <w:p w14:paraId="056DBFA4" w14:textId="77777777" w:rsidR="00B23368" w:rsidRDefault="00000000">
            <w:r>
              <w:rPr>
                <w:sz w:val="18"/>
              </w:rPr>
              <w:t>비밀키 길이</w:t>
            </w:r>
          </w:p>
        </w:tc>
        <w:tc>
          <w:tcPr>
            <w:tcW w:w="6768" w:type="dxa"/>
          </w:tcPr>
          <w:p w14:paraId="5E5DAFD2" w14:textId="77777777" w:rsidR="00B23368" w:rsidRDefault="00000000">
            <w:r>
              <w:rPr>
                <w:sz w:val="18"/>
              </w:rPr>
              <w:t>A의 열 개수. s_1,...,s_n 자리 수</w:t>
            </w:r>
          </w:p>
        </w:tc>
      </w:tr>
      <w:tr w:rsidR="00B23368" w14:paraId="6D3ACBC2" w14:textId="77777777">
        <w:trPr>
          <w:jc w:val="center"/>
        </w:trPr>
        <w:tc>
          <w:tcPr>
            <w:tcW w:w="1440" w:type="dxa"/>
          </w:tcPr>
          <w:p w14:paraId="658B4172" w14:textId="77777777" w:rsidR="00B23368" w:rsidRDefault="00000000">
            <w:r>
              <w:rPr>
                <w:sz w:val="18"/>
              </w:rPr>
              <w:t>s_j</w:t>
            </w:r>
          </w:p>
        </w:tc>
        <w:tc>
          <w:tcPr>
            <w:tcW w:w="2448" w:type="dxa"/>
          </w:tcPr>
          <w:p w14:paraId="2A5A9D7D" w14:textId="77777777" w:rsidR="00B23368" w:rsidRDefault="00000000">
            <w:r>
              <w:rPr>
                <w:sz w:val="18"/>
              </w:rPr>
              <w:t>j번째 비밀키 값</w:t>
            </w:r>
          </w:p>
        </w:tc>
        <w:tc>
          <w:tcPr>
            <w:tcW w:w="6768" w:type="dxa"/>
          </w:tcPr>
          <w:p w14:paraId="71588D8A" w14:textId="77777777" w:rsidR="00B23368" w:rsidRDefault="00000000">
            <w:r>
              <w:rPr>
                <w:sz w:val="18"/>
              </w:rPr>
              <w:t>이진이면 0 또는 1</w:t>
            </w:r>
          </w:p>
        </w:tc>
      </w:tr>
      <w:tr w:rsidR="00B23368" w14:paraId="109BE837" w14:textId="77777777">
        <w:trPr>
          <w:jc w:val="center"/>
        </w:trPr>
        <w:tc>
          <w:tcPr>
            <w:tcW w:w="1440" w:type="dxa"/>
          </w:tcPr>
          <w:p w14:paraId="03A7CF96" w14:textId="77777777" w:rsidR="00B23368" w:rsidRDefault="00000000">
            <w:r>
              <w:rPr>
                <w:sz w:val="18"/>
              </w:rPr>
              <w:t>b_i</w:t>
            </w:r>
          </w:p>
        </w:tc>
        <w:tc>
          <w:tcPr>
            <w:tcW w:w="2448" w:type="dxa"/>
          </w:tcPr>
          <w:p w14:paraId="57D35594" w14:textId="77777777" w:rsidR="00B23368" w:rsidRDefault="00000000">
            <w:r>
              <w:rPr>
                <w:sz w:val="18"/>
              </w:rPr>
              <w:t>i번째 결과값</w:t>
            </w:r>
          </w:p>
        </w:tc>
        <w:tc>
          <w:tcPr>
            <w:tcW w:w="6768" w:type="dxa"/>
          </w:tcPr>
          <w:p w14:paraId="6186EF6C" w14:textId="77777777" w:rsidR="00B23368" w:rsidRDefault="00000000">
            <w:r>
              <w:rPr>
                <w:sz w:val="18"/>
              </w:rPr>
              <w:t>i번째 행의 선형결합 결과 + 오차</w:t>
            </w:r>
          </w:p>
        </w:tc>
      </w:tr>
      <w:tr w:rsidR="00B23368" w14:paraId="6AC6E8FC" w14:textId="77777777">
        <w:trPr>
          <w:jc w:val="center"/>
        </w:trPr>
        <w:tc>
          <w:tcPr>
            <w:tcW w:w="1440" w:type="dxa"/>
          </w:tcPr>
          <w:p w14:paraId="482841A0" w14:textId="77777777" w:rsidR="00B23368" w:rsidRDefault="00000000">
            <w:r>
              <w:rPr>
                <w:sz w:val="18"/>
              </w:rPr>
              <w:t>e_i</w:t>
            </w:r>
          </w:p>
        </w:tc>
        <w:tc>
          <w:tcPr>
            <w:tcW w:w="2448" w:type="dxa"/>
          </w:tcPr>
          <w:p w14:paraId="4B6A6114" w14:textId="77777777" w:rsidR="00B23368" w:rsidRDefault="00000000">
            <w:r>
              <w:rPr>
                <w:sz w:val="18"/>
              </w:rPr>
              <w:t>i번째 오차</w:t>
            </w:r>
          </w:p>
        </w:tc>
        <w:tc>
          <w:tcPr>
            <w:tcW w:w="6768" w:type="dxa"/>
          </w:tcPr>
          <w:p w14:paraId="4B1B20D2" w14:textId="77777777" w:rsidR="00B23368" w:rsidRDefault="00000000">
            <w:r>
              <w:rPr>
                <w:sz w:val="18"/>
              </w:rPr>
              <w:t>작은 noise. 정답 후보를 넣으면 이 값만 남아야 함</w:t>
            </w:r>
          </w:p>
        </w:tc>
      </w:tr>
    </w:tbl>
    <w:p w14:paraId="6BE4FD6F" w14:textId="77777777" w:rsidR="00B23368" w:rsidRDefault="00B23368"/>
    <w:p w14:paraId="4ADB8F1F" w14:textId="77777777" w:rsidR="00B23368" w:rsidRDefault="00000000">
      <w:r>
        <w:t>행 기준으로 쓰면 다음과 같다.</w:t>
      </w:r>
    </w:p>
    <w:p w14:paraId="640E8595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b_i = A_{i,1}s_1 + A_{i,2}s_2 + ... + A_{i,n}s_n + e_i  (mod q)</w:t>
      </w:r>
    </w:p>
    <w:p w14:paraId="1C277F7F" w14:textId="77777777" w:rsidR="00B23368" w:rsidRDefault="00000000">
      <w:r>
        <w:t>이진 secret에서는 s_j=1인 열만 b를 만드는 데 참여한다. 예를 들어 s=[0,1,0,1]이면 b는 A의 2열과 4열의 합에 noise가 더해진 값이다.</w:t>
      </w:r>
    </w:p>
    <w:p w14:paraId="3252E0DD" w14:textId="77777777" w:rsidR="00B23368" w:rsidRDefault="00000000">
      <w:pPr>
        <w:pStyle w:val="1"/>
      </w:pPr>
      <w:r>
        <w:rPr>
          <w:rFonts w:ascii="Noto Sans CJK KR" w:eastAsia="Noto Sans CJK KR" w:hAnsi="Noto Sans CJK KR"/>
          <w:sz w:val="32"/>
        </w:rPr>
        <w:t>3. 전체 파이프라인 개요</w:t>
      </w:r>
    </w:p>
    <w:p w14:paraId="30893AD4" w14:textId="77777777" w:rsidR="00B23368" w:rsidRDefault="00000000">
      <w:r>
        <w:t>이진용 최종 파이프라인은 아래처럼 잡는다.</w:t>
      </w:r>
    </w:p>
    <w:p w14:paraId="1BA2A7DE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[1] LWE instance 생성/입력</w:t>
      </w:r>
    </w:p>
    <w:p w14:paraId="4A0EA2C0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A ∈ Z_q^{M×n}, b ∈ Z_q^M</w:t>
      </w:r>
    </w:p>
    <w:p w14:paraId="2E8674F2" w14:textId="77777777" w:rsidR="00B23368" w:rsidRDefault="00B23368">
      <w:pPr>
        <w:shd w:val="clear" w:color="auto" w:fill="F3F4F6"/>
        <w:spacing w:after="0"/>
        <w:ind w:left="216"/>
      </w:pPr>
    </w:p>
    <w:p w14:paraId="77412F8B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[2] 신호 이미지 생성</w:t>
      </w:r>
    </w:p>
    <w:p w14:paraId="1AC9DA37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raw/phase/residual/interaction 채널을 쌓아 X ∈ R^{36×M×n} 생성</w:t>
      </w:r>
    </w:p>
    <w:p w14:paraId="4CC5270D" w14:textId="77777777" w:rsidR="00B23368" w:rsidRDefault="00B23368">
      <w:pPr>
        <w:shd w:val="clear" w:color="auto" w:fill="F3F4F6"/>
        <w:spacing w:after="0"/>
        <w:ind w:left="216"/>
      </w:pPr>
    </w:p>
    <w:p w14:paraId="42780AF8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[3] 모델 예측</w:t>
      </w:r>
    </w:p>
    <w:p w14:paraId="12499F7E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model(X) → logits ∈ R^n</w:t>
      </w:r>
    </w:p>
    <w:p w14:paraId="2D785E9F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sigmoid(logits_j) = p_j = Pr(s_j=1)</w:t>
      </w:r>
    </w:p>
    <w:p w14:paraId="7DD2B5ED" w14:textId="77777777" w:rsidR="00B23368" w:rsidRDefault="00B23368">
      <w:pPr>
        <w:shd w:val="clear" w:color="auto" w:fill="F3F4F6"/>
        <w:spacing w:after="0"/>
        <w:ind w:left="216"/>
      </w:pPr>
    </w:p>
    <w:p w14:paraId="179A3FD5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[4] 기본 s 예측</w:t>
      </w:r>
    </w:p>
    <w:p w14:paraId="138F963D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s_base_j = 1 if p_j &gt; threshold else 0</w:t>
      </w:r>
    </w:p>
    <w:p w14:paraId="06835D0F" w14:textId="77777777" w:rsidR="00B23368" w:rsidRDefault="00B23368">
      <w:pPr>
        <w:shd w:val="clear" w:color="auto" w:fill="F3F4F6"/>
        <w:spacing w:after="0"/>
        <w:ind w:left="216"/>
      </w:pPr>
    </w:p>
    <w:p w14:paraId="7895B315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[5] 후보 생성</w:t>
      </w:r>
    </w:p>
    <w:p w14:paraId="22041408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0.5 근처의 애매한 열만 골라 0/1을 flip</w:t>
      </w:r>
    </w:p>
    <w:p w14:paraId="118143DC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이때 h를 직접 넣지 않음</w:t>
      </w:r>
    </w:p>
    <w:p w14:paraId="2715174E" w14:textId="77777777" w:rsidR="00B23368" w:rsidRDefault="00B23368">
      <w:pPr>
        <w:shd w:val="clear" w:color="auto" w:fill="F3F4F6"/>
        <w:spacing w:after="0"/>
        <w:ind w:left="216"/>
      </w:pPr>
    </w:p>
    <w:p w14:paraId="6F2BD0A4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[6] 잔차 검증</w:t>
      </w:r>
    </w:p>
    <w:p w14:paraId="7EF02474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각 후보 s_hat에 대해 r = center_q(b - A s_hat) 계산</w:t>
      </w:r>
    </w:p>
    <w:p w14:paraId="5DB3602A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score(s_hat) = Σ_i r_i^2</w:t>
      </w:r>
    </w:p>
    <w:p w14:paraId="457D05FF" w14:textId="77777777" w:rsidR="00B23368" w:rsidRDefault="00B23368">
      <w:pPr>
        <w:shd w:val="clear" w:color="auto" w:fill="F3F4F6"/>
        <w:spacing w:after="0"/>
        <w:ind w:left="216"/>
      </w:pPr>
    </w:p>
    <w:p w14:paraId="685BE033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[7] 최종 선택</w:t>
      </w:r>
    </w:p>
    <w:p w14:paraId="27B4F931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score가 가장 작은 후보를 최종 s_hat으로 선택</w:t>
      </w:r>
    </w:p>
    <w:p w14:paraId="64C89F85" w14:textId="77777777" w:rsidR="00B23368" w:rsidRDefault="00000000">
      <w:pPr>
        <w:pStyle w:val="1"/>
      </w:pPr>
      <w:r>
        <w:rPr>
          <w:rFonts w:ascii="Noto Sans CJK KR" w:eastAsia="Noto Sans CJK KR" w:hAnsi="Noto Sans CJK KR"/>
          <w:sz w:val="32"/>
        </w:rPr>
        <w:t>4. 신호 시각화: 36채널 이진 RHIE-CIP</w:t>
      </w:r>
    </w:p>
    <w:p w14:paraId="7F9C9F88" w14:textId="77777777" w:rsidR="00B23368" w:rsidRDefault="00000000">
      <w:r>
        <w:t>36채널은 “그림을 예쁘게 만든다”는 뜻이 아니라, A,b에서 비밀키 복구에 도움이 되는 여러 신호를 같은 M×n 격자 위에 쌓는다는 뜻이다. 가로축은 A의 열, 세로축은 방정식 행이다.</w:t>
      </w:r>
    </w:p>
    <w:p w14:paraId="36A12C07" w14:textId="77777777" w:rsidR="00B23368" w:rsidRDefault="00000000">
      <w:pPr>
        <w:pStyle w:val="21"/>
      </w:pPr>
      <w:r>
        <w:rPr>
          <w:rFonts w:ascii="Noto Sans CJK KR" w:eastAsia="Noto Sans CJK KR" w:hAnsi="Noto Sans CJK KR"/>
        </w:rPr>
        <w:t>4.1 기본 축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82"/>
        <w:gridCol w:w="8074"/>
      </w:tblGrid>
      <w:tr w:rsidR="00B23368" w14:paraId="6B90AA80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6022D9B0" w14:textId="77777777" w:rsidR="00B23368" w:rsidRDefault="00000000">
            <w:r>
              <w:rPr>
                <w:b/>
                <w:sz w:val="18"/>
              </w:rPr>
              <w:t>축</w:t>
            </w:r>
          </w:p>
        </w:tc>
        <w:tc>
          <w:tcPr>
            <w:tcW w:w="8496" w:type="dxa"/>
            <w:shd w:val="clear" w:color="auto" w:fill="D9EAF7"/>
            <w:vAlign w:val="center"/>
          </w:tcPr>
          <w:p w14:paraId="34062A47" w14:textId="77777777" w:rsidR="00B23368" w:rsidRDefault="00000000">
            <w:r>
              <w:rPr>
                <w:b/>
                <w:sz w:val="18"/>
              </w:rPr>
              <w:t>의미</w:t>
            </w:r>
          </w:p>
        </w:tc>
      </w:tr>
      <w:tr w:rsidR="00B23368" w14:paraId="6E2D3095" w14:textId="77777777">
        <w:trPr>
          <w:jc w:val="center"/>
        </w:trPr>
        <w:tc>
          <w:tcPr>
            <w:tcW w:w="2160" w:type="dxa"/>
          </w:tcPr>
          <w:p w14:paraId="27E9DFFF" w14:textId="77777777" w:rsidR="00B23368" w:rsidRDefault="00000000">
            <w:r>
              <w:rPr>
                <w:sz w:val="18"/>
              </w:rPr>
              <w:t>세로축 i</w:t>
            </w:r>
          </w:p>
        </w:tc>
        <w:tc>
          <w:tcPr>
            <w:tcW w:w="8496" w:type="dxa"/>
          </w:tcPr>
          <w:p w14:paraId="5242F7E7" w14:textId="77777777" w:rsidR="00B23368" w:rsidRDefault="00000000">
            <w:r>
              <w:rPr>
                <w:sz w:val="18"/>
              </w:rPr>
              <w:t>i번째 방정식, 즉 A의 i행과 b_i</w:t>
            </w:r>
          </w:p>
        </w:tc>
      </w:tr>
      <w:tr w:rsidR="00B23368" w14:paraId="5AFA9361" w14:textId="77777777">
        <w:trPr>
          <w:jc w:val="center"/>
        </w:trPr>
        <w:tc>
          <w:tcPr>
            <w:tcW w:w="2160" w:type="dxa"/>
          </w:tcPr>
          <w:p w14:paraId="56ADB1E6" w14:textId="77777777" w:rsidR="00B23368" w:rsidRDefault="00000000">
            <w:r>
              <w:rPr>
                <w:sz w:val="18"/>
              </w:rPr>
              <w:t>가로축 j</w:t>
            </w:r>
          </w:p>
        </w:tc>
        <w:tc>
          <w:tcPr>
            <w:tcW w:w="8496" w:type="dxa"/>
          </w:tcPr>
          <w:p w14:paraId="608EA270" w14:textId="77777777" w:rsidR="00B23368" w:rsidRDefault="00000000">
            <w:r>
              <w:rPr>
                <w:sz w:val="18"/>
              </w:rPr>
              <w:t>j번째 비밀키 자리, 즉 A의 j열</w:t>
            </w:r>
          </w:p>
        </w:tc>
      </w:tr>
      <w:tr w:rsidR="00B23368" w14:paraId="338BB015" w14:textId="77777777">
        <w:trPr>
          <w:jc w:val="center"/>
        </w:trPr>
        <w:tc>
          <w:tcPr>
            <w:tcW w:w="2160" w:type="dxa"/>
          </w:tcPr>
          <w:p w14:paraId="59F4D145" w14:textId="77777777" w:rsidR="00B23368" w:rsidRDefault="00000000">
            <w:r>
              <w:rPr>
                <w:sz w:val="18"/>
              </w:rPr>
              <w:t>채널</w:t>
            </w:r>
          </w:p>
        </w:tc>
        <w:tc>
          <w:tcPr>
            <w:tcW w:w="8496" w:type="dxa"/>
          </w:tcPr>
          <w:p w14:paraId="200D2686" w14:textId="77777777" w:rsidR="00B23368" w:rsidRDefault="00000000">
            <w:r>
              <w:rPr>
                <w:sz w:val="18"/>
              </w:rPr>
              <w:t>raw 값, 위상, 잔차, 상호작용 등 서로 다른 신호 종류</w:t>
            </w:r>
          </w:p>
        </w:tc>
      </w:tr>
    </w:tbl>
    <w:p w14:paraId="10EEE176" w14:textId="77777777" w:rsidR="00B23368" w:rsidRDefault="00B23368"/>
    <w:p w14:paraId="374C1873" w14:textId="77777777" w:rsidR="00B23368" w:rsidRDefault="00000000">
      <w:pPr>
        <w:pStyle w:val="21"/>
      </w:pPr>
      <w:r>
        <w:rPr>
          <w:rFonts w:ascii="Noto Sans CJK KR" w:eastAsia="Noto Sans CJK KR" w:hAnsi="Noto Sans CJK KR"/>
        </w:rPr>
        <w:t>4.2 채널 구성 예시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1107"/>
        <w:gridCol w:w="4378"/>
        <w:gridCol w:w="2862"/>
      </w:tblGrid>
      <w:tr w:rsidR="00B23368" w14:paraId="0532D7D9" w14:textId="77777777">
        <w:trPr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7D52D089" w14:textId="77777777" w:rsidR="00B23368" w:rsidRDefault="00000000">
            <w:r>
              <w:rPr>
                <w:b/>
                <w:sz w:val="18"/>
              </w:rPr>
              <w:t>채널 그룹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6D171306" w14:textId="77777777" w:rsidR="00B23368" w:rsidRDefault="00000000">
            <w:r>
              <w:rPr>
                <w:b/>
                <w:sz w:val="18"/>
              </w:rPr>
              <w:t>개수</w:t>
            </w:r>
          </w:p>
        </w:tc>
        <w:tc>
          <w:tcPr>
            <w:tcW w:w="4608" w:type="dxa"/>
            <w:shd w:val="clear" w:color="auto" w:fill="D9EAF7"/>
            <w:vAlign w:val="center"/>
          </w:tcPr>
          <w:p w14:paraId="2941C5BE" w14:textId="77777777" w:rsidR="00B23368" w:rsidRDefault="00000000">
            <w:r>
              <w:rPr>
                <w:b/>
                <w:sz w:val="18"/>
              </w:rPr>
              <w:t>내용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5B4BC78A" w14:textId="77777777" w:rsidR="00B23368" w:rsidRDefault="00000000">
            <w:r>
              <w:rPr>
                <w:b/>
                <w:sz w:val="18"/>
              </w:rPr>
              <w:t>역할</w:t>
            </w:r>
          </w:p>
        </w:tc>
      </w:tr>
      <w:tr w:rsidR="00B23368" w14:paraId="008D1E72" w14:textId="77777777">
        <w:trPr>
          <w:jc w:val="center"/>
        </w:trPr>
        <w:tc>
          <w:tcPr>
            <w:tcW w:w="1872" w:type="dxa"/>
          </w:tcPr>
          <w:p w14:paraId="0A8F43BA" w14:textId="77777777" w:rsidR="00B23368" w:rsidRDefault="00000000">
            <w:r>
              <w:rPr>
                <w:sz w:val="18"/>
              </w:rPr>
              <w:t>raw</w:t>
            </w:r>
          </w:p>
        </w:tc>
        <w:tc>
          <w:tcPr>
            <w:tcW w:w="1152" w:type="dxa"/>
          </w:tcPr>
          <w:p w14:paraId="3525EA46" w14:textId="77777777" w:rsidR="00B23368" w:rsidRDefault="00000000">
            <w:r>
              <w:rPr>
                <w:sz w:val="18"/>
              </w:rPr>
              <w:t>4</w:t>
            </w:r>
          </w:p>
        </w:tc>
        <w:tc>
          <w:tcPr>
            <w:tcW w:w="4608" w:type="dxa"/>
          </w:tcPr>
          <w:p w14:paraId="0A993FA6" w14:textId="77777777" w:rsidR="00B23368" w:rsidRDefault="00000000">
            <w:r>
              <w:rPr>
                <w:sz w:val="18"/>
              </w:rPr>
              <w:t>center_q(A), center_q(b), |A-b|, A·b</w:t>
            </w:r>
          </w:p>
        </w:tc>
        <w:tc>
          <w:tcPr>
            <w:tcW w:w="3024" w:type="dxa"/>
          </w:tcPr>
          <w:p w14:paraId="342B69F8" w14:textId="77777777" w:rsidR="00B23368" w:rsidRDefault="00000000">
            <w:r>
              <w:rPr>
                <w:sz w:val="18"/>
              </w:rPr>
              <w:t>원본 값과 b 관계 보존</w:t>
            </w:r>
          </w:p>
        </w:tc>
      </w:tr>
      <w:tr w:rsidR="00B23368" w14:paraId="5BB510A2" w14:textId="77777777">
        <w:trPr>
          <w:jc w:val="center"/>
        </w:trPr>
        <w:tc>
          <w:tcPr>
            <w:tcW w:w="1872" w:type="dxa"/>
          </w:tcPr>
          <w:p w14:paraId="40D5BC9A" w14:textId="77777777" w:rsidR="00B23368" w:rsidRDefault="00000000">
            <w:r>
              <w:rPr>
                <w:sz w:val="18"/>
              </w:rPr>
              <w:t>phase</w:t>
            </w:r>
          </w:p>
        </w:tc>
        <w:tc>
          <w:tcPr>
            <w:tcW w:w="1152" w:type="dxa"/>
          </w:tcPr>
          <w:p w14:paraId="62B13AD5" w14:textId="77777777" w:rsidR="00B23368" w:rsidRDefault="00000000">
            <w:r>
              <w:rPr>
                <w:sz w:val="18"/>
              </w:rPr>
              <w:t>12</w:t>
            </w:r>
          </w:p>
        </w:tc>
        <w:tc>
          <w:tcPr>
            <w:tcW w:w="4608" w:type="dxa"/>
          </w:tcPr>
          <w:p w14:paraId="442AEF58" w14:textId="77777777" w:rsidR="00B23368" w:rsidRDefault="00000000">
            <w:r>
              <w:rPr>
                <w:sz w:val="18"/>
              </w:rPr>
              <w:t>A와 b에 대해 sin/cos, 주파수 1,2,4</w:t>
            </w:r>
          </w:p>
        </w:tc>
        <w:tc>
          <w:tcPr>
            <w:tcW w:w="3024" w:type="dxa"/>
          </w:tcPr>
          <w:p w14:paraId="3E2CE760" w14:textId="77777777" w:rsidR="00B23368" w:rsidRDefault="00000000">
            <w:r>
              <w:rPr>
                <w:sz w:val="18"/>
              </w:rPr>
              <w:t>mod q의 원형 구조 반영</w:t>
            </w:r>
          </w:p>
        </w:tc>
      </w:tr>
      <w:tr w:rsidR="00B23368" w14:paraId="27959E51" w14:textId="77777777">
        <w:trPr>
          <w:jc w:val="center"/>
        </w:trPr>
        <w:tc>
          <w:tcPr>
            <w:tcW w:w="1872" w:type="dxa"/>
          </w:tcPr>
          <w:p w14:paraId="4C4C10FC" w14:textId="77777777" w:rsidR="00B23368" w:rsidRDefault="00000000">
            <w:r>
              <w:rPr>
                <w:sz w:val="18"/>
              </w:rPr>
              <w:t>residual</w:t>
            </w:r>
          </w:p>
        </w:tc>
        <w:tc>
          <w:tcPr>
            <w:tcW w:w="1152" w:type="dxa"/>
          </w:tcPr>
          <w:p w14:paraId="1D34703C" w14:textId="77777777" w:rsidR="00B23368" w:rsidRDefault="00000000">
            <w:r>
              <w:rPr>
                <w:sz w:val="18"/>
              </w:rPr>
              <w:t>9</w:t>
            </w:r>
          </w:p>
        </w:tc>
        <w:tc>
          <w:tcPr>
            <w:tcW w:w="4608" w:type="dxa"/>
          </w:tcPr>
          <w:p w14:paraId="7FC27BB8" w14:textId="77777777" w:rsidR="00B23368" w:rsidRDefault="00000000">
            <w:r>
              <w:rPr>
                <w:sz w:val="18"/>
              </w:rPr>
              <w:t>b-A_j, |b-A_j|, (b-A_j)^2, 잔차 phase</w:t>
            </w:r>
          </w:p>
        </w:tc>
        <w:tc>
          <w:tcPr>
            <w:tcW w:w="3024" w:type="dxa"/>
          </w:tcPr>
          <w:p w14:paraId="63113E73" w14:textId="77777777" w:rsidR="00B23368" w:rsidRDefault="00000000">
            <w:r>
              <w:rPr>
                <w:sz w:val="18"/>
              </w:rPr>
              <w:t>j열이 1이라고 가정했을 때 남는 신호</w:t>
            </w:r>
          </w:p>
        </w:tc>
      </w:tr>
      <w:tr w:rsidR="00B23368" w14:paraId="72EA76E8" w14:textId="77777777">
        <w:trPr>
          <w:jc w:val="center"/>
        </w:trPr>
        <w:tc>
          <w:tcPr>
            <w:tcW w:w="1872" w:type="dxa"/>
          </w:tcPr>
          <w:p w14:paraId="31E7496A" w14:textId="77777777" w:rsidR="00B23368" w:rsidRDefault="00000000">
            <w:r>
              <w:rPr>
                <w:sz w:val="18"/>
              </w:rPr>
              <w:t>interaction</w:t>
            </w:r>
          </w:p>
        </w:tc>
        <w:tc>
          <w:tcPr>
            <w:tcW w:w="1152" w:type="dxa"/>
          </w:tcPr>
          <w:p w14:paraId="10F845FF" w14:textId="77777777" w:rsidR="00B23368" w:rsidRDefault="00000000">
            <w:r>
              <w:rPr>
                <w:sz w:val="18"/>
              </w:rPr>
              <w:t>11</w:t>
            </w:r>
          </w:p>
        </w:tc>
        <w:tc>
          <w:tcPr>
            <w:tcW w:w="4608" w:type="dxa"/>
          </w:tcPr>
          <w:p w14:paraId="1FA1FCFD" w14:textId="77777777" w:rsidR="00B23368" w:rsidRDefault="00000000">
            <w:r>
              <w:rPr>
                <w:sz w:val="18"/>
              </w:rPr>
              <w:t>A·b, 잔차 phase, 열별 평균/분산/에너지 등</w:t>
            </w:r>
          </w:p>
        </w:tc>
        <w:tc>
          <w:tcPr>
            <w:tcW w:w="3024" w:type="dxa"/>
          </w:tcPr>
          <w:p w14:paraId="247335FA" w14:textId="77777777" w:rsidR="00B23368" w:rsidRDefault="00000000">
            <w:r>
              <w:rPr>
                <w:sz w:val="18"/>
              </w:rPr>
              <w:t>열과 b의 전역 관계 보강</w:t>
            </w:r>
          </w:p>
        </w:tc>
      </w:tr>
      <w:tr w:rsidR="00B23368" w14:paraId="7A0BED10" w14:textId="77777777">
        <w:trPr>
          <w:jc w:val="center"/>
        </w:trPr>
        <w:tc>
          <w:tcPr>
            <w:tcW w:w="1872" w:type="dxa"/>
          </w:tcPr>
          <w:p w14:paraId="27E0A03D" w14:textId="77777777" w:rsidR="00B23368" w:rsidRDefault="00000000">
            <w:r>
              <w:rPr>
                <w:sz w:val="18"/>
              </w:rPr>
              <w:t>합계</w:t>
            </w:r>
          </w:p>
        </w:tc>
        <w:tc>
          <w:tcPr>
            <w:tcW w:w="1152" w:type="dxa"/>
          </w:tcPr>
          <w:p w14:paraId="6F7004AC" w14:textId="77777777" w:rsidR="00B23368" w:rsidRDefault="00000000">
            <w:r>
              <w:rPr>
                <w:sz w:val="18"/>
              </w:rPr>
              <w:t>36</w:t>
            </w:r>
          </w:p>
        </w:tc>
        <w:tc>
          <w:tcPr>
            <w:tcW w:w="4608" w:type="dxa"/>
          </w:tcPr>
          <w:p w14:paraId="37702363" w14:textId="77777777" w:rsidR="00B23368" w:rsidRDefault="00000000">
            <w:r>
              <w:rPr>
                <w:sz w:val="18"/>
              </w:rPr>
              <w:t>4+12+9+11</w:t>
            </w:r>
          </w:p>
        </w:tc>
        <w:tc>
          <w:tcPr>
            <w:tcW w:w="3024" w:type="dxa"/>
          </w:tcPr>
          <w:p w14:paraId="640A4BD4" w14:textId="77777777" w:rsidR="00B23368" w:rsidRDefault="00000000">
            <w:r>
              <w:rPr>
                <w:sz w:val="18"/>
              </w:rPr>
              <w:t>이진 RHIE-CIP 입력</w:t>
            </w:r>
          </w:p>
        </w:tc>
      </w:tr>
    </w:tbl>
    <w:p w14:paraId="369271FA" w14:textId="77777777" w:rsidR="00B23368" w:rsidRDefault="00B23368"/>
    <w:p w14:paraId="2B2B64B4" w14:textId="77777777" w:rsidR="00B23368" w:rsidRDefault="00000000">
      <w:pPr>
        <w:pStyle w:val="21"/>
      </w:pPr>
      <w:r>
        <w:rPr>
          <w:rFonts w:ascii="Noto Sans CJK KR" w:eastAsia="Noto Sans CJK KR" w:hAnsi="Noto Sans CJK KR"/>
        </w:rPr>
        <w:t>4.3 잔차 채널의 의미</w:t>
      </w:r>
    </w:p>
    <w:p w14:paraId="3AC321E9" w14:textId="77777777" w:rsidR="00B23368" w:rsidRDefault="00000000">
      <w:r>
        <w:t>이진에서는 nonzero 값이 1뿐이므로 각 열 j에 대해 다음 가설만 보면 된다.</w:t>
      </w:r>
    </w:p>
    <w:p w14:paraId="6AF8BD49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R_{i,j} = b_i - A_{i,j}  (mod q)</w:t>
      </w:r>
    </w:p>
    <w:p w14:paraId="63828AF6" w14:textId="77777777" w:rsidR="00B23368" w:rsidRDefault="00000000">
      <w:r>
        <w:t>말로 하면 “j열이 비밀키에 들어갔다고 가정하고, b에서 j열을 빼본 결과”다. h=1이면 정답 열을 뺐을 때 거의 noise만 남기 때문에 신호가 강하다. h가 커지면 다른 정답 열들이 남아서 단일 열 잔차는 약해진다. 그래서 이 신호는 최종 정답을 보장하는 표가 아니라, 모델이 반복 패턴을 학습하기 위한 입력 표현으로 봐야 한다.</w:t>
      </w:r>
    </w:p>
    <w:p w14:paraId="2219D982" w14:textId="77777777" w:rsidR="00B23368" w:rsidRDefault="00000000">
      <w:pPr>
        <w:pStyle w:val="1"/>
      </w:pPr>
      <w:r>
        <w:rPr>
          <w:rFonts w:ascii="Noto Sans CJK KR" w:eastAsia="Noto Sans CJK KR" w:hAnsi="Noto Sans CJK KR"/>
          <w:sz w:val="32"/>
        </w:rPr>
        <w:t>5. 모델 학습: 무엇을 보고 무엇을 맞히는가</w:t>
      </w:r>
    </w:p>
    <w:p w14:paraId="54BA1768" w14:textId="77777777" w:rsidR="00B23368" w:rsidRDefault="00000000">
      <w:r>
        <w:t>모델은 36채널 신호 이미지 X를 입력으로 받고, 각 열마다 하나의 logit을 출력한다.</w:t>
      </w:r>
    </w:p>
    <w:p w14:paraId="0220E00E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X: [B, 36, M, n]</w:t>
      </w:r>
    </w:p>
    <w:p w14:paraId="42402272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model(X) → logits: [B, n]</w:t>
      </w:r>
    </w:p>
    <w:p w14:paraId="31765372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p_j = sigmoid(logits_j) = Pr(s_j = 1)</w:t>
      </w:r>
    </w:p>
    <w:p w14:paraId="236C19B4" w14:textId="77777777" w:rsidR="00B23368" w:rsidRDefault="00000000">
      <w:r>
        <w:t>학습 정답은 각 열의 실제 이진 값이다.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90"/>
        <w:gridCol w:w="2070"/>
        <w:gridCol w:w="6696"/>
      </w:tblGrid>
      <w:tr w:rsidR="00B23368" w14:paraId="3A0D53BD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0522C757" w14:textId="77777777" w:rsidR="00B23368" w:rsidRDefault="00000000">
            <w:r>
              <w:rPr>
                <w:b/>
                <w:sz w:val="18"/>
              </w:rPr>
              <w:lastRenderedPageBreak/>
              <w:t>열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224609E2" w14:textId="77777777" w:rsidR="00B23368" w:rsidRDefault="00000000">
            <w:r>
              <w:rPr>
                <w:b/>
                <w:sz w:val="18"/>
              </w:rPr>
              <w:t>실제 s_j</w:t>
            </w:r>
          </w:p>
        </w:tc>
        <w:tc>
          <w:tcPr>
            <w:tcW w:w="7056" w:type="dxa"/>
            <w:shd w:val="clear" w:color="auto" w:fill="D9EAF7"/>
            <w:vAlign w:val="center"/>
          </w:tcPr>
          <w:p w14:paraId="73F5DC32" w14:textId="77777777" w:rsidR="00B23368" w:rsidRDefault="00000000">
            <w:r>
              <w:rPr>
                <w:b/>
                <w:sz w:val="18"/>
              </w:rPr>
              <w:t>모델 목표</w:t>
            </w:r>
          </w:p>
        </w:tc>
      </w:tr>
      <w:tr w:rsidR="00B23368" w14:paraId="67623647" w14:textId="77777777">
        <w:trPr>
          <w:jc w:val="center"/>
        </w:trPr>
        <w:tc>
          <w:tcPr>
            <w:tcW w:w="1440" w:type="dxa"/>
          </w:tcPr>
          <w:p w14:paraId="2C5250F4" w14:textId="77777777" w:rsidR="00B23368" w:rsidRDefault="00000000">
            <w:r>
              <w:rPr>
                <w:sz w:val="18"/>
              </w:rPr>
              <w:t>1열</w:t>
            </w:r>
          </w:p>
        </w:tc>
        <w:tc>
          <w:tcPr>
            <w:tcW w:w="2160" w:type="dxa"/>
          </w:tcPr>
          <w:p w14:paraId="6CF86B91" w14:textId="77777777" w:rsidR="00B23368" w:rsidRDefault="00000000">
            <w:r>
              <w:rPr>
                <w:sz w:val="18"/>
              </w:rPr>
              <w:t>0</w:t>
            </w:r>
          </w:p>
        </w:tc>
        <w:tc>
          <w:tcPr>
            <w:tcW w:w="7056" w:type="dxa"/>
          </w:tcPr>
          <w:p w14:paraId="11438C18" w14:textId="77777777" w:rsidR="00B23368" w:rsidRDefault="00000000">
            <w:r>
              <w:rPr>
                <w:sz w:val="18"/>
              </w:rPr>
              <w:t>p_1을 낮게</w:t>
            </w:r>
          </w:p>
        </w:tc>
      </w:tr>
      <w:tr w:rsidR="00B23368" w14:paraId="330166E4" w14:textId="77777777">
        <w:trPr>
          <w:jc w:val="center"/>
        </w:trPr>
        <w:tc>
          <w:tcPr>
            <w:tcW w:w="1440" w:type="dxa"/>
          </w:tcPr>
          <w:p w14:paraId="3DC93F86" w14:textId="77777777" w:rsidR="00B23368" w:rsidRDefault="00000000">
            <w:r>
              <w:rPr>
                <w:sz w:val="18"/>
              </w:rPr>
              <w:t>2열</w:t>
            </w:r>
          </w:p>
        </w:tc>
        <w:tc>
          <w:tcPr>
            <w:tcW w:w="2160" w:type="dxa"/>
          </w:tcPr>
          <w:p w14:paraId="6C96C993" w14:textId="77777777" w:rsidR="00B23368" w:rsidRDefault="00000000">
            <w:r>
              <w:rPr>
                <w:sz w:val="18"/>
              </w:rPr>
              <w:t>1</w:t>
            </w:r>
          </w:p>
        </w:tc>
        <w:tc>
          <w:tcPr>
            <w:tcW w:w="7056" w:type="dxa"/>
          </w:tcPr>
          <w:p w14:paraId="6FBFFAB2" w14:textId="77777777" w:rsidR="00B23368" w:rsidRDefault="00000000">
            <w:r>
              <w:rPr>
                <w:sz w:val="18"/>
              </w:rPr>
              <w:t>p_2를 높게</w:t>
            </w:r>
          </w:p>
        </w:tc>
      </w:tr>
      <w:tr w:rsidR="00B23368" w14:paraId="33974E11" w14:textId="77777777">
        <w:trPr>
          <w:jc w:val="center"/>
        </w:trPr>
        <w:tc>
          <w:tcPr>
            <w:tcW w:w="1440" w:type="dxa"/>
          </w:tcPr>
          <w:p w14:paraId="57D505C7" w14:textId="77777777" w:rsidR="00B23368" w:rsidRDefault="00000000">
            <w:r>
              <w:rPr>
                <w:sz w:val="18"/>
              </w:rPr>
              <w:t>3열</w:t>
            </w:r>
          </w:p>
        </w:tc>
        <w:tc>
          <w:tcPr>
            <w:tcW w:w="2160" w:type="dxa"/>
          </w:tcPr>
          <w:p w14:paraId="224B920A" w14:textId="77777777" w:rsidR="00B23368" w:rsidRDefault="00000000">
            <w:r>
              <w:rPr>
                <w:sz w:val="18"/>
              </w:rPr>
              <w:t>0</w:t>
            </w:r>
          </w:p>
        </w:tc>
        <w:tc>
          <w:tcPr>
            <w:tcW w:w="7056" w:type="dxa"/>
          </w:tcPr>
          <w:p w14:paraId="482E4EF1" w14:textId="77777777" w:rsidR="00B23368" w:rsidRDefault="00000000">
            <w:r>
              <w:rPr>
                <w:sz w:val="18"/>
              </w:rPr>
              <w:t>p_3을 낮게</w:t>
            </w:r>
          </w:p>
        </w:tc>
      </w:tr>
      <w:tr w:rsidR="00B23368" w14:paraId="19254BA9" w14:textId="77777777">
        <w:trPr>
          <w:jc w:val="center"/>
        </w:trPr>
        <w:tc>
          <w:tcPr>
            <w:tcW w:w="1440" w:type="dxa"/>
          </w:tcPr>
          <w:p w14:paraId="4E9AA5D6" w14:textId="77777777" w:rsidR="00B23368" w:rsidRDefault="00000000">
            <w:r>
              <w:rPr>
                <w:sz w:val="18"/>
              </w:rPr>
              <w:t>4열</w:t>
            </w:r>
          </w:p>
        </w:tc>
        <w:tc>
          <w:tcPr>
            <w:tcW w:w="2160" w:type="dxa"/>
          </w:tcPr>
          <w:p w14:paraId="1DD8DD68" w14:textId="77777777" w:rsidR="00B23368" w:rsidRDefault="00000000">
            <w:r>
              <w:rPr>
                <w:sz w:val="18"/>
              </w:rPr>
              <w:t>1</w:t>
            </w:r>
          </w:p>
        </w:tc>
        <w:tc>
          <w:tcPr>
            <w:tcW w:w="7056" w:type="dxa"/>
          </w:tcPr>
          <w:p w14:paraId="23B2B061" w14:textId="77777777" w:rsidR="00B23368" w:rsidRDefault="00000000">
            <w:r>
              <w:rPr>
                <w:sz w:val="18"/>
              </w:rPr>
              <w:t>p_4를 높게</w:t>
            </w:r>
          </w:p>
        </w:tc>
      </w:tr>
    </w:tbl>
    <w:p w14:paraId="46D464BE" w14:textId="77777777" w:rsidR="00B23368" w:rsidRDefault="00B23368"/>
    <w:p w14:paraId="5D299866" w14:textId="77777777" w:rsidR="00B23368" w:rsidRDefault="00000000">
      <w:pPr>
        <w:pStyle w:val="21"/>
      </w:pPr>
      <w:r>
        <w:rPr>
          <w:rFonts w:ascii="Noto Sans CJK KR" w:eastAsia="Noto Sans CJK KR" w:hAnsi="Noto Sans CJK KR"/>
        </w:rPr>
        <w:t>5.1 손실 함수</w:t>
      </w:r>
    </w:p>
    <w:p w14:paraId="1FC876EB" w14:textId="77777777" w:rsidR="00B23368" w:rsidRDefault="00000000">
      <w:r>
        <w:t>기본 손실은 이진 분류 손실이다.</w:t>
      </w:r>
    </w:p>
    <w:p w14:paraId="6886E47E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loss = BCEWithLogitsLoss(logits, target_s)</w:t>
      </w:r>
    </w:p>
    <w:p w14:paraId="19F8AEC9" w14:textId="77777777" w:rsidR="00B23368" w:rsidRDefault="00000000">
      <w:r>
        <w:t>sparse secret에서는 0이 훨씬 많으므로 양성 클래스, 즉 s_j=1에 가중치를 줄 수 있다. 단, h-free 실험을 강조하려면 현재 샘플의 정확한 h로 pos_weight=(n-h)/h를 계산하지 말고, 학습 분포의 평균 nonzero 비율 p를 사용해 고정 가중치를 주는 편이 더 안전하다.</w:t>
      </w:r>
    </w:p>
    <w:p w14:paraId="745615E8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p_nonzero = 0.25</w:t>
      </w:r>
    </w:p>
    <w:p w14:paraId="25934AA9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pos_weight = (1 - p_nonzero) / p_nonzero</w:t>
      </w:r>
    </w:p>
    <w:p w14:paraId="1EA40618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loss = BCEWithLogitsLoss(pos_weight=pos_weight)</w:t>
      </w:r>
    </w:p>
    <w:p w14:paraId="158A9240" w14:textId="77777777" w:rsidR="00B23368" w:rsidRDefault="00000000">
      <w:pPr>
        <w:pStyle w:val="1"/>
      </w:pPr>
      <w:r>
        <w:rPr>
          <w:rFonts w:ascii="Noto Sans CJK KR" w:eastAsia="Noto Sans CJK KR" w:hAnsi="Noto Sans CJK KR"/>
          <w:sz w:val="32"/>
        </w:rPr>
        <w:t>6. 해밍 known 버전과 h-free 버전의 차이</w:t>
      </w:r>
    </w:p>
    <w:p w14:paraId="00195854" w14:textId="77777777" w:rsidR="00B23368" w:rsidRDefault="00000000">
      <w:r>
        <w:t>이진에서 가장 중요한 구분은 후처리에서 정확히 h개를 강제하느냐 여부다.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14"/>
        <w:gridCol w:w="3958"/>
        <w:gridCol w:w="4284"/>
      </w:tblGrid>
      <w:tr w:rsidR="00B23368" w14:paraId="0A8CDABA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675E2F08" w14:textId="77777777" w:rsidR="00B23368" w:rsidRDefault="00000000">
            <w:r>
              <w:rPr>
                <w:b/>
                <w:sz w:val="18"/>
              </w:rPr>
              <w:t>구분</w:t>
            </w:r>
          </w:p>
        </w:tc>
        <w:tc>
          <w:tcPr>
            <w:tcW w:w="4176" w:type="dxa"/>
            <w:shd w:val="clear" w:color="auto" w:fill="D9EAF7"/>
            <w:vAlign w:val="center"/>
          </w:tcPr>
          <w:p w14:paraId="233F3FAB" w14:textId="77777777" w:rsidR="00B23368" w:rsidRDefault="00000000">
            <w:r>
              <w:rPr>
                <w:b/>
                <w:sz w:val="18"/>
              </w:rPr>
              <w:t>해밍 known 방식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4C7A4A9A" w14:textId="77777777" w:rsidR="00B23368" w:rsidRDefault="00000000">
            <w:r>
              <w:rPr>
                <w:b/>
                <w:sz w:val="18"/>
              </w:rPr>
              <w:t>h-free 방식</w:t>
            </w:r>
          </w:p>
        </w:tc>
      </w:tr>
      <w:tr w:rsidR="00B23368" w14:paraId="623EA4D1" w14:textId="77777777">
        <w:trPr>
          <w:jc w:val="center"/>
        </w:trPr>
        <w:tc>
          <w:tcPr>
            <w:tcW w:w="2016" w:type="dxa"/>
          </w:tcPr>
          <w:p w14:paraId="58AFD0CF" w14:textId="77777777" w:rsidR="00B23368" w:rsidRDefault="00000000">
            <w:r>
              <w:rPr>
                <w:sz w:val="18"/>
              </w:rPr>
              <w:t>모델 출력</w:t>
            </w:r>
          </w:p>
        </w:tc>
        <w:tc>
          <w:tcPr>
            <w:tcW w:w="4176" w:type="dxa"/>
          </w:tcPr>
          <w:p w14:paraId="6BEA7ABA" w14:textId="77777777" w:rsidR="00B23368" w:rsidRDefault="00000000">
            <w:r>
              <w:rPr>
                <w:sz w:val="18"/>
              </w:rPr>
              <w:t>p_j = Pr(s_j=1)</w:t>
            </w:r>
          </w:p>
        </w:tc>
        <w:tc>
          <w:tcPr>
            <w:tcW w:w="4464" w:type="dxa"/>
          </w:tcPr>
          <w:p w14:paraId="1D731022" w14:textId="77777777" w:rsidR="00B23368" w:rsidRDefault="00000000">
            <w:r>
              <w:rPr>
                <w:sz w:val="18"/>
              </w:rPr>
              <w:t>p_j = Pr(s_j=1)</w:t>
            </w:r>
          </w:p>
        </w:tc>
      </w:tr>
      <w:tr w:rsidR="00B23368" w14:paraId="6608C70E" w14:textId="77777777">
        <w:trPr>
          <w:jc w:val="center"/>
        </w:trPr>
        <w:tc>
          <w:tcPr>
            <w:tcW w:w="2016" w:type="dxa"/>
          </w:tcPr>
          <w:p w14:paraId="1845D62C" w14:textId="77777777" w:rsidR="00B23368" w:rsidRDefault="00000000">
            <w:r>
              <w:rPr>
                <w:sz w:val="18"/>
              </w:rPr>
              <w:t>기본 선택</w:t>
            </w:r>
          </w:p>
        </w:tc>
        <w:tc>
          <w:tcPr>
            <w:tcW w:w="4176" w:type="dxa"/>
          </w:tcPr>
          <w:p w14:paraId="4A360D35" w14:textId="77777777" w:rsidR="00B23368" w:rsidRDefault="00000000">
            <w:r>
              <w:rPr>
                <w:sz w:val="18"/>
              </w:rPr>
              <w:t>점수 높은 h개를 1로 둠</w:t>
            </w:r>
          </w:p>
        </w:tc>
        <w:tc>
          <w:tcPr>
            <w:tcW w:w="4464" w:type="dxa"/>
          </w:tcPr>
          <w:p w14:paraId="16A57F13" w14:textId="77777777" w:rsidR="00B23368" w:rsidRDefault="00000000">
            <w:r>
              <w:rPr>
                <w:sz w:val="18"/>
              </w:rPr>
              <w:t>p_j &gt; threshold인 열을 1로 둠</w:t>
            </w:r>
          </w:p>
        </w:tc>
      </w:tr>
      <w:tr w:rsidR="00B23368" w14:paraId="4F283C5D" w14:textId="77777777">
        <w:trPr>
          <w:jc w:val="center"/>
        </w:trPr>
        <w:tc>
          <w:tcPr>
            <w:tcW w:w="2016" w:type="dxa"/>
          </w:tcPr>
          <w:p w14:paraId="79C9450A" w14:textId="77777777" w:rsidR="00B23368" w:rsidRDefault="00000000">
            <w:r>
              <w:rPr>
                <w:sz w:val="18"/>
              </w:rPr>
              <w:t>후보 생성</w:t>
            </w:r>
          </w:p>
        </w:tc>
        <w:tc>
          <w:tcPr>
            <w:tcW w:w="4176" w:type="dxa"/>
          </w:tcPr>
          <w:p w14:paraId="396A927C" w14:textId="77777777" w:rsidR="00B23368" w:rsidRDefault="00000000">
            <w:r>
              <w:rPr>
                <w:sz w:val="18"/>
              </w:rPr>
              <w:t>topK 중 정확히 h개 조합</w:t>
            </w:r>
          </w:p>
        </w:tc>
        <w:tc>
          <w:tcPr>
            <w:tcW w:w="4464" w:type="dxa"/>
          </w:tcPr>
          <w:p w14:paraId="488270A5" w14:textId="77777777" w:rsidR="00B23368" w:rsidRDefault="00000000">
            <w:r>
              <w:rPr>
                <w:sz w:val="18"/>
              </w:rPr>
              <w:t>애매한 열만 0/1 flip</w:t>
            </w:r>
          </w:p>
        </w:tc>
      </w:tr>
      <w:tr w:rsidR="00B23368" w14:paraId="0045D374" w14:textId="77777777">
        <w:trPr>
          <w:jc w:val="center"/>
        </w:trPr>
        <w:tc>
          <w:tcPr>
            <w:tcW w:w="2016" w:type="dxa"/>
          </w:tcPr>
          <w:p w14:paraId="55A08E21" w14:textId="77777777" w:rsidR="00B23368" w:rsidRDefault="00000000">
            <w:r>
              <w:rPr>
                <w:sz w:val="18"/>
              </w:rPr>
              <w:t>해밍 사용</w:t>
            </w:r>
          </w:p>
        </w:tc>
        <w:tc>
          <w:tcPr>
            <w:tcW w:w="4176" w:type="dxa"/>
          </w:tcPr>
          <w:p w14:paraId="0B7979BC" w14:textId="77777777" w:rsidR="00B23368" w:rsidRDefault="00000000">
            <w:r>
              <w:rPr>
                <w:sz w:val="18"/>
              </w:rPr>
              <w:t>복구 알고리즘에 h를 직접 넣음</w:t>
            </w:r>
          </w:p>
        </w:tc>
        <w:tc>
          <w:tcPr>
            <w:tcW w:w="4464" w:type="dxa"/>
          </w:tcPr>
          <w:p w14:paraId="4E3FCA6F" w14:textId="77777777" w:rsidR="00B23368" w:rsidRDefault="00000000">
            <w:r>
              <w:rPr>
                <w:sz w:val="18"/>
              </w:rPr>
              <w:t>복구 알고리즘에는 h를 넣지 않음</w:t>
            </w:r>
          </w:p>
        </w:tc>
      </w:tr>
      <w:tr w:rsidR="00B23368" w14:paraId="0E507672" w14:textId="77777777">
        <w:trPr>
          <w:jc w:val="center"/>
        </w:trPr>
        <w:tc>
          <w:tcPr>
            <w:tcW w:w="2016" w:type="dxa"/>
          </w:tcPr>
          <w:p w14:paraId="11CDB56D" w14:textId="77777777" w:rsidR="00B23368" w:rsidRDefault="00000000">
            <w:r>
              <w:rPr>
                <w:sz w:val="18"/>
              </w:rPr>
              <w:t>예측 해밍</w:t>
            </w:r>
          </w:p>
        </w:tc>
        <w:tc>
          <w:tcPr>
            <w:tcW w:w="4176" w:type="dxa"/>
          </w:tcPr>
          <w:p w14:paraId="1BB5D77D" w14:textId="77777777" w:rsidR="00B23368" w:rsidRDefault="00000000">
            <w:r>
              <w:rPr>
                <w:sz w:val="18"/>
              </w:rPr>
              <w:t>항상 h로 고정</w:t>
            </w:r>
          </w:p>
        </w:tc>
        <w:tc>
          <w:tcPr>
            <w:tcW w:w="4464" w:type="dxa"/>
          </w:tcPr>
          <w:p w14:paraId="2A18A3CB" w14:textId="77777777" w:rsidR="00B23368" w:rsidRDefault="00000000">
            <w:r>
              <w:rPr>
                <w:sz w:val="18"/>
              </w:rPr>
              <w:t>결과 s_hat에서 자동 산출</w:t>
            </w:r>
          </w:p>
        </w:tc>
      </w:tr>
      <w:tr w:rsidR="00B23368" w14:paraId="006562E8" w14:textId="77777777">
        <w:trPr>
          <w:jc w:val="center"/>
        </w:trPr>
        <w:tc>
          <w:tcPr>
            <w:tcW w:w="2016" w:type="dxa"/>
          </w:tcPr>
          <w:p w14:paraId="3FDCA2C5" w14:textId="77777777" w:rsidR="00B23368" w:rsidRDefault="00000000">
            <w:r>
              <w:rPr>
                <w:sz w:val="18"/>
              </w:rPr>
              <w:t>장점</w:t>
            </w:r>
          </w:p>
        </w:tc>
        <w:tc>
          <w:tcPr>
            <w:tcW w:w="4176" w:type="dxa"/>
          </w:tcPr>
          <w:p w14:paraId="0E5D319E" w14:textId="77777777" w:rsidR="00B23368" w:rsidRDefault="00000000">
            <w:r>
              <w:rPr>
                <w:sz w:val="18"/>
              </w:rPr>
              <w:t>후보 수가 작고 안정적</w:t>
            </w:r>
          </w:p>
        </w:tc>
        <w:tc>
          <w:tcPr>
            <w:tcW w:w="4464" w:type="dxa"/>
          </w:tcPr>
          <w:p w14:paraId="284529E8" w14:textId="77777777" w:rsidR="00B23368" w:rsidRDefault="00000000">
            <w:r>
              <w:rPr>
                <w:sz w:val="18"/>
              </w:rPr>
              <w:t>정확한 h를 몰라도 작동 가능</w:t>
            </w:r>
          </w:p>
        </w:tc>
      </w:tr>
      <w:tr w:rsidR="00B23368" w14:paraId="0653FA83" w14:textId="77777777">
        <w:trPr>
          <w:jc w:val="center"/>
        </w:trPr>
        <w:tc>
          <w:tcPr>
            <w:tcW w:w="2016" w:type="dxa"/>
          </w:tcPr>
          <w:p w14:paraId="4C90058B" w14:textId="77777777" w:rsidR="00B23368" w:rsidRDefault="00000000">
            <w:r>
              <w:rPr>
                <w:sz w:val="18"/>
              </w:rPr>
              <w:t>약점</w:t>
            </w:r>
          </w:p>
        </w:tc>
        <w:tc>
          <w:tcPr>
            <w:tcW w:w="4176" w:type="dxa"/>
          </w:tcPr>
          <w:p w14:paraId="4C31863B" w14:textId="77777777" w:rsidR="00B23368" w:rsidRDefault="00000000">
            <w:r>
              <w:rPr>
                <w:sz w:val="18"/>
              </w:rPr>
              <w:t>h를 아는 가정이 강함</w:t>
            </w:r>
          </w:p>
        </w:tc>
        <w:tc>
          <w:tcPr>
            <w:tcW w:w="4464" w:type="dxa"/>
          </w:tcPr>
          <w:p w14:paraId="22F75A68" w14:textId="77777777" w:rsidR="00B23368" w:rsidRDefault="00000000">
            <w:r>
              <w:rPr>
                <w:sz w:val="18"/>
              </w:rPr>
              <w:t>threshold/uncertainty 설계가 중요</w:t>
            </w:r>
          </w:p>
        </w:tc>
      </w:tr>
    </w:tbl>
    <w:p w14:paraId="5EBE25F1" w14:textId="77777777" w:rsidR="00B23368" w:rsidRDefault="00B23368"/>
    <w:p w14:paraId="3FC26ACA" w14:textId="77777777" w:rsidR="00B23368" w:rsidRDefault="00000000">
      <w:pPr>
        <w:pStyle w:val="21"/>
      </w:pPr>
      <w:r>
        <w:rPr>
          <w:rFonts w:ascii="Noto Sans CJK KR" w:eastAsia="Noto Sans CJK KR" w:hAnsi="Noto Sans CJK KR"/>
        </w:rPr>
        <w:t>6.1 h-free의 정확한 의미</w:t>
      </w:r>
    </w:p>
    <w:p w14:paraId="208791DD" w14:textId="77777777" w:rsidR="00B23368" w:rsidRDefault="00000000">
      <w:r>
        <w:t>h-free는 “학습 데이터가 sparse 분포라는 사실을 전혀 모른다”는 뜻이 아니다. 현실적으로 모델은 어떤 secret 분포에서 학습해야 한다. 여기서 h-free란 추론/후처리 단계에서 top-h 또는 combinations(topK,h)를 사용하지 않는다는 뜻이다.</w:t>
      </w:r>
    </w:p>
    <w:p w14:paraId="0BF393E5" w14:textId="77777777" w:rsidR="00B23368" w:rsidRDefault="00000000">
      <w:r>
        <w:rPr>
          <w:b/>
        </w:rPr>
        <w:t>따라서 논문 문장은 다음처럼 써야 정확하다.</w:t>
      </w:r>
    </w:p>
    <w:p w14:paraId="1A7D6C0B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We do not enforce a fixed Hamming weight during inference; the predicted Hamming weight is induced by thresholded coordinate probabilities and residual reranking.</w:t>
      </w:r>
    </w:p>
    <w:p w14:paraId="58A6B025" w14:textId="77777777" w:rsidR="00B23368" w:rsidRDefault="00000000">
      <w:pPr>
        <w:pStyle w:val="1"/>
      </w:pPr>
      <w:r>
        <w:rPr>
          <w:rFonts w:ascii="Noto Sans CJK KR" w:eastAsia="Noto Sans CJK KR" w:hAnsi="Noto Sans CJK KR"/>
          <w:sz w:val="32"/>
        </w:rPr>
        <w:t>7. h-free 이진 후보 생성 방식</w:t>
      </w:r>
    </w:p>
    <w:p w14:paraId="0DC06698" w14:textId="77777777" w:rsidR="00B23368" w:rsidRDefault="00000000">
      <w:r>
        <w:t>이 방식의 핵심은 모델 점수에서 기본 s를 만든 뒤, 모델이 애매해하는 열만 0/1을 바꿔보는 것이다. 모든 열을 다 뒤집으면 2^n이라 너무 크므로, 0.5에 가까운 열 K개만 후보로 둔다.</w:t>
      </w:r>
    </w:p>
    <w:p w14:paraId="292C7EF5" w14:textId="77777777" w:rsidR="00B23368" w:rsidRDefault="00000000">
      <w:pPr>
        <w:pStyle w:val="21"/>
      </w:pPr>
      <w:r>
        <w:rPr>
          <w:rFonts w:ascii="Noto Sans CJK KR" w:eastAsia="Noto Sans CJK KR" w:hAnsi="Noto Sans CJK KR"/>
        </w:rPr>
        <w:t>7.1 기본 s 생성</w:t>
      </w:r>
    </w:p>
    <w:p w14:paraId="2B0F3726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p = sigmoid(logits)</w:t>
      </w:r>
    </w:p>
    <w:p w14:paraId="01C384D9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s_base_j = 1 if p_j &gt; τ else 0</w:t>
      </w:r>
    </w:p>
    <w:p w14:paraId="44CC3CB8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lastRenderedPageBreak/>
        <w:t>보통 τ = 0.5로 시작</w:t>
      </w:r>
    </w:p>
    <w:p w14:paraId="6A42280C" w14:textId="77777777" w:rsidR="00B23368" w:rsidRDefault="00000000">
      <w:pPr>
        <w:pStyle w:val="21"/>
      </w:pPr>
      <w:r>
        <w:rPr>
          <w:rFonts w:ascii="Noto Sans CJK KR" w:eastAsia="Noto Sans CJK KR" w:hAnsi="Noto Sans CJK KR"/>
        </w:rPr>
        <w:t>7.2 애매한 열 선택</w:t>
      </w:r>
    </w:p>
    <w:p w14:paraId="070756F7" w14:textId="77777777" w:rsidR="00B23368" w:rsidRDefault="00000000">
      <w:r>
        <w:t>p_j가 0.5에 가까울수록 0인지 1인지 애매하다. 따라서 uncertainty를 다음처럼 둔다.</w:t>
      </w:r>
    </w:p>
    <w:p w14:paraId="3F9FE5D9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uncertainty_j = |p_j - 0.5|</w:t>
      </w:r>
    </w:p>
    <w:p w14:paraId="74417E6F" w14:textId="77777777" w:rsidR="00B23368" w:rsidRDefault="00000000">
      <w:r>
        <w:t>uncertainty가 작은 열 K개만 고르고, 그 열들에 대해 0/1 모든 조합을 만든다. 여기서 K는 후보 생성 예산이다. K=8이면 후보는 2^8=256개, K=10이면 2^10=1024개다.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02"/>
        <w:gridCol w:w="2064"/>
        <w:gridCol w:w="5990"/>
      </w:tblGrid>
      <w:tr w:rsidR="00B23368" w14:paraId="61A74F66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0F9C68E8" w14:textId="77777777" w:rsidR="00B23368" w:rsidRDefault="00000000">
            <w:r>
              <w:rPr>
                <w:b/>
                <w:sz w:val="18"/>
              </w:rPr>
              <w:t>uncertain_K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7E713411" w14:textId="77777777" w:rsidR="00B23368" w:rsidRDefault="00000000">
            <w:r>
              <w:rPr>
                <w:b/>
                <w:sz w:val="18"/>
              </w:rPr>
              <w:t>후보 수</w:t>
            </w:r>
          </w:p>
        </w:tc>
        <w:tc>
          <w:tcPr>
            <w:tcW w:w="6336" w:type="dxa"/>
            <w:shd w:val="clear" w:color="auto" w:fill="D9EAF7"/>
            <w:vAlign w:val="center"/>
          </w:tcPr>
          <w:p w14:paraId="57E75B52" w14:textId="77777777" w:rsidR="00B23368" w:rsidRDefault="00000000">
            <w:r>
              <w:rPr>
                <w:b/>
                <w:sz w:val="18"/>
              </w:rPr>
              <w:t>설명</w:t>
            </w:r>
          </w:p>
        </w:tc>
      </w:tr>
      <w:tr w:rsidR="00B23368" w14:paraId="4D1678D5" w14:textId="77777777">
        <w:trPr>
          <w:jc w:val="center"/>
        </w:trPr>
        <w:tc>
          <w:tcPr>
            <w:tcW w:w="2160" w:type="dxa"/>
          </w:tcPr>
          <w:p w14:paraId="6A9DEA7F" w14:textId="77777777" w:rsidR="00B23368" w:rsidRDefault="00000000">
            <w:r>
              <w:rPr>
                <w:sz w:val="18"/>
              </w:rPr>
              <w:t>6</w:t>
            </w:r>
          </w:p>
        </w:tc>
        <w:tc>
          <w:tcPr>
            <w:tcW w:w="2160" w:type="dxa"/>
          </w:tcPr>
          <w:p w14:paraId="473A004C" w14:textId="77777777" w:rsidR="00B23368" w:rsidRDefault="00000000">
            <w:r>
              <w:rPr>
                <w:sz w:val="18"/>
              </w:rPr>
              <w:t>64</w:t>
            </w:r>
          </w:p>
        </w:tc>
        <w:tc>
          <w:tcPr>
            <w:tcW w:w="6336" w:type="dxa"/>
          </w:tcPr>
          <w:p w14:paraId="172A4E9C" w14:textId="77777777" w:rsidR="00B23368" w:rsidRDefault="00000000">
            <w:r>
              <w:rPr>
                <w:sz w:val="18"/>
              </w:rPr>
              <w:t>매우 빠른 검증</w:t>
            </w:r>
          </w:p>
        </w:tc>
      </w:tr>
      <w:tr w:rsidR="00B23368" w14:paraId="0F3E05EB" w14:textId="77777777">
        <w:trPr>
          <w:jc w:val="center"/>
        </w:trPr>
        <w:tc>
          <w:tcPr>
            <w:tcW w:w="2160" w:type="dxa"/>
          </w:tcPr>
          <w:p w14:paraId="72266C20" w14:textId="77777777" w:rsidR="00B23368" w:rsidRDefault="00000000">
            <w:r>
              <w:rPr>
                <w:sz w:val="18"/>
              </w:rPr>
              <w:t>8</w:t>
            </w:r>
          </w:p>
        </w:tc>
        <w:tc>
          <w:tcPr>
            <w:tcW w:w="2160" w:type="dxa"/>
          </w:tcPr>
          <w:p w14:paraId="470F0548" w14:textId="77777777" w:rsidR="00B23368" w:rsidRDefault="00000000">
            <w:r>
              <w:rPr>
                <w:sz w:val="18"/>
              </w:rPr>
              <w:t>256</w:t>
            </w:r>
          </w:p>
        </w:tc>
        <w:tc>
          <w:tcPr>
            <w:tcW w:w="6336" w:type="dxa"/>
          </w:tcPr>
          <w:p w14:paraId="264A6629" w14:textId="77777777" w:rsidR="00B23368" w:rsidRDefault="00000000">
            <w:r>
              <w:rPr>
                <w:sz w:val="18"/>
              </w:rPr>
              <w:t>초기 실험 추천</w:t>
            </w:r>
          </w:p>
        </w:tc>
      </w:tr>
      <w:tr w:rsidR="00B23368" w14:paraId="436FC99B" w14:textId="77777777">
        <w:trPr>
          <w:jc w:val="center"/>
        </w:trPr>
        <w:tc>
          <w:tcPr>
            <w:tcW w:w="2160" w:type="dxa"/>
          </w:tcPr>
          <w:p w14:paraId="5975C5BC" w14:textId="77777777" w:rsidR="00B23368" w:rsidRDefault="00000000">
            <w:r>
              <w:rPr>
                <w:sz w:val="18"/>
              </w:rPr>
              <w:t>10</w:t>
            </w:r>
          </w:p>
        </w:tc>
        <w:tc>
          <w:tcPr>
            <w:tcW w:w="2160" w:type="dxa"/>
          </w:tcPr>
          <w:p w14:paraId="162FB470" w14:textId="77777777" w:rsidR="00B23368" w:rsidRDefault="00000000">
            <w:r>
              <w:rPr>
                <w:sz w:val="18"/>
              </w:rPr>
              <w:t>1024</w:t>
            </w:r>
          </w:p>
        </w:tc>
        <w:tc>
          <w:tcPr>
            <w:tcW w:w="6336" w:type="dxa"/>
          </w:tcPr>
          <w:p w14:paraId="3F29D8D2" w14:textId="77777777" w:rsidR="00B23368" w:rsidRDefault="00000000">
            <w:r>
              <w:rPr>
                <w:sz w:val="18"/>
              </w:rPr>
              <w:t>조금 더 안전</w:t>
            </w:r>
          </w:p>
        </w:tc>
      </w:tr>
      <w:tr w:rsidR="00B23368" w14:paraId="6725B70E" w14:textId="77777777">
        <w:trPr>
          <w:jc w:val="center"/>
        </w:trPr>
        <w:tc>
          <w:tcPr>
            <w:tcW w:w="2160" w:type="dxa"/>
          </w:tcPr>
          <w:p w14:paraId="32960691" w14:textId="77777777" w:rsidR="00B23368" w:rsidRDefault="00000000">
            <w:r>
              <w:rPr>
                <w:sz w:val="18"/>
              </w:rPr>
              <w:t>12</w:t>
            </w:r>
          </w:p>
        </w:tc>
        <w:tc>
          <w:tcPr>
            <w:tcW w:w="2160" w:type="dxa"/>
          </w:tcPr>
          <w:p w14:paraId="4086B88D" w14:textId="77777777" w:rsidR="00B23368" w:rsidRDefault="00000000">
            <w:r>
              <w:rPr>
                <w:sz w:val="18"/>
              </w:rPr>
              <w:t>4096</w:t>
            </w:r>
          </w:p>
        </w:tc>
        <w:tc>
          <w:tcPr>
            <w:tcW w:w="6336" w:type="dxa"/>
          </w:tcPr>
          <w:p w14:paraId="0B62C4D4" w14:textId="77777777" w:rsidR="00B23368" w:rsidRDefault="00000000">
            <w:r>
              <w:rPr>
                <w:sz w:val="18"/>
              </w:rPr>
              <w:t>비용은 늘지만 recall 증가</w:t>
            </w:r>
          </w:p>
        </w:tc>
      </w:tr>
    </w:tbl>
    <w:p w14:paraId="2CEC7D36" w14:textId="77777777" w:rsidR="00B23368" w:rsidRDefault="00B23368"/>
    <w:p w14:paraId="078C5464" w14:textId="77777777" w:rsidR="00B23368" w:rsidRDefault="00000000">
      <w:pPr>
        <w:pStyle w:val="21"/>
      </w:pPr>
      <w:r>
        <w:rPr>
          <w:rFonts w:ascii="Noto Sans CJK KR" w:eastAsia="Noto Sans CJK KR" w:hAnsi="Noto Sans CJK KR"/>
        </w:rPr>
        <w:t>7.3 후보 생성 예시</w:t>
      </w:r>
    </w:p>
    <w:p w14:paraId="2D8E36A7" w14:textId="77777777" w:rsidR="00B23368" w:rsidRDefault="00000000">
      <w:r>
        <w:t>모델 출력이 아래와 같다고 하자.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728"/>
        <w:gridCol w:w="2160"/>
      </w:tblGrid>
      <w:tr w:rsidR="00B23368" w14:paraId="34E473E6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43D37298" w14:textId="77777777" w:rsidR="00B23368" w:rsidRDefault="00000000">
            <w:r>
              <w:rPr>
                <w:b/>
                <w:sz w:val="18"/>
              </w:rPr>
              <w:t>열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21E00777" w14:textId="77777777" w:rsidR="00B23368" w:rsidRDefault="00000000">
            <w:r>
              <w:rPr>
                <w:b/>
                <w:sz w:val="18"/>
              </w:rPr>
              <w:t>p_j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2A8B1655" w14:textId="77777777" w:rsidR="00B23368" w:rsidRDefault="00000000">
            <w:r>
              <w:rPr>
                <w:b/>
                <w:sz w:val="18"/>
              </w:rPr>
              <w:t>기본 예측</w:t>
            </w:r>
          </w:p>
        </w:tc>
      </w:tr>
      <w:tr w:rsidR="00B23368" w14:paraId="22974573" w14:textId="77777777">
        <w:trPr>
          <w:jc w:val="center"/>
        </w:trPr>
        <w:tc>
          <w:tcPr>
            <w:tcW w:w="1440" w:type="dxa"/>
          </w:tcPr>
          <w:p w14:paraId="3B3F2129" w14:textId="77777777" w:rsidR="00B23368" w:rsidRDefault="00000000">
            <w:r>
              <w:rPr>
                <w:sz w:val="18"/>
              </w:rPr>
              <w:t>1열</w:t>
            </w:r>
          </w:p>
        </w:tc>
        <w:tc>
          <w:tcPr>
            <w:tcW w:w="1728" w:type="dxa"/>
          </w:tcPr>
          <w:p w14:paraId="7FE7FD3B" w14:textId="77777777" w:rsidR="00B23368" w:rsidRDefault="00000000">
            <w:r>
              <w:rPr>
                <w:sz w:val="18"/>
              </w:rPr>
              <w:t>0.03</w:t>
            </w:r>
          </w:p>
        </w:tc>
        <w:tc>
          <w:tcPr>
            <w:tcW w:w="2160" w:type="dxa"/>
          </w:tcPr>
          <w:p w14:paraId="01EAAA63" w14:textId="77777777" w:rsidR="00B23368" w:rsidRDefault="00000000">
            <w:r>
              <w:rPr>
                <w:sz w:val="18"/>
              </w:rPr>
              <w:t>0</w:t>
            </w:r>
          </w:p>
        </w:tc>
      </w:tr>
      <w:tr w:rsidR="00B23368" w14:paraId="28010BDE" w14:textId="77777777">
        <w:trPr>
          <w:jc w:val="center"/>
        </w:trPr>
        <w:tc>
          <w:tcPr>
            <w:tcW w:w="1440" w:type="dxa"/>
          </w:tcPr>
          <w:p w14:paraId="20500A13" w14:textId="77777777" w:rsidR="00B23368" w:rsidRDefault="00000000">
            <w:r>
              <w:rPr>
                <w:sz w:val="18"/>
              </w:rPr>
              <w:t>2열</w:t>
            </w:r>
          </w:p>
        </w:tc>
        <w:tc>
          <w:tcPr>
            <w:tcW w:w="1728" w:type="dxa"/>
          </w:tcPr>
          <w:p w14:paraId="399F3559" w14:textId="77777777" w:rsidR="00B23368" w:rsidRDefault="00000000">
            <w:r>
              <w:rPr>
                <w:sz w:val="18"/>
              </w:rPr>
              <w:t>0.89</w:t>
            </w:r>
          </w:p>
        </w:tc>
        <w:tc>
          <w:tcPr>
            <w:tcW w:w="2160" w:type="dxa"/>
          </w:tcPr>
          <w:p w14:paraId="2BCE64E2" w14:textId="77777777" w:rsidR="00B23368" w:rsidRDefault="00000000">
            <w:r>
              <w:rPr>
                <w:sz w:val="18"/>
              </w:rPr>
              <w:t>1</w:t>
            </w:r>
          </w:p>
        </w:tc>
      </w:tr>
      <w:tr w:rsidR="00B23368" w14:paraId="3CFC2E15" w14:textId="77777777">
        <w:trPr>
          <w:jc w:val="center"/>
        </w:trPr>
        <w:tc>
          <w:tcPr>
            <w:tcW w:w="1440" w:type="dxa"/>
          </w:tcPr>
          <w:p w14:paraId="4B310E5A" w14:textId="77777777" w:rsidR="00B23368" w:rsidRDefault="00000000">
            <w:r>
              <w:rPr>
                <w:sz w:val="18"/>
              </w:rPr>
              <w:t>3열</w:t>
            </w:r>
          </w:p>
        </w:tc>
        <w:tc>
          <w:tcPr>
            <w:tcW w:w="1728" w:type="dxa"/>
          </w:tcPr>
          <w:p w14:paraId="34007035" w14:textId="77777777" w:rsidR="00B23368" w:rsidRDefault="00000000">
            <w:r>
              <w:rPr>
                <w:sz w:val="18"/>
              </w:rPr>
              <w:t>0.48</w:t>
            </w:r>
          </w:p>
        </w:tc>
        <w:tc>
          <w:tcPr>
            <w:tcW w:w="2160" w:type="dxa"/>
          </w:tcPr>
          <w:p w14:paraId="0FDD6F1C" w14:textId="77777777" w:rsidR="00B23368" w:rsidRDefault="00000000">
            <w:r>
              <w:rPr>
                <w:sz w:val="18"/>
              </w:rPr>
              <w:t>0</w:t>
            </w:r>
          </w:p>
        </w:tc>
      </w:tr>
      <w:tr w:rsidR="00B23368" w14:paraId="3632B932" w14:textId="77777777">
        <w:trPr>
          <w:jc w:val="center"/>
        </w:trPr>
        <w:tc>
          <w:tcPr>
            <w:tcW w:w="1440" w:type="dxa"/>
          </w:tcPr>
          <w:p w14:paraId="3180BC36" w14:textId="77777777" w:rsidR="00B23368" w:rsidRDefault="00000000">
            <w:r>
              <w:rPr>
                <w:sz w:val="18"/>
              </w:rPr>
              <w:t>4열</w:t>
            </w:r>
          </w:p>
        </w:tc>
        <w:tc>
          <w:tcPr>
            <w:tcW w:w="1728" w:type="dxa"/>
          </w:tcPr>
          <w:p w14:paraId="32C142A1" w14:textId="77777777" w:rsidR="00B23368" w:rsidRDefault="00000000">
            <w:r>
              <w:rPr>
                <w:sz w:val="18"/>
              </w:rPr>
              <w:t>0.78</w:t>
            </w:r>
          </w:p>
        </w:tc>
        <w:tc>
          <w:tcPr>
            <w:tcW w:w="2160" w:type="dxa"/>
          </w:tcPr>
          <w:p w14:paraId="3B25DA41" w14:textId="77777777" w:rsidR="00B23368" w:rsidRDefault="00000000">
            <w:r>
              <w:rPr>
                <w:sz w:val="18"/>
              </w:rPr>
              <w:t>1</w:t>
            </w:r>
          </w:p>
        </w:tc>
      </w:tr>
      <w:tr w:rsidR="00B23368" w14:paraId="7901E367" w14:textId="77777777">
        <w:trPr>
          <w:jc w:val="center"/>
        </w:trPr>
        <w:tc>
          <w:tcPr>
            <w:tcW w:w="1440" w:type="dxa"/>
          </w:tcPr>
          <w:p w14:paraId="52F774E0" w14:textId="77777777" w:rsidR="00B23368" w:rsidRDefault="00000000">
            <w:r>
              <w:rPr>
                <w:sz w:val="18"/>
              </w:rPr>
              <w:t>5열</w:t>
            </w:r>
          </w:p>
        </w:tc>
        <w:tc>
          <w:tcPr>
            <w:tcW w:w="1728" w:type="dxa"/>
          </w:tcPr>
          <w:p w14:paraId="7A4B9AAD" w14:textId="77777777" w:rsidR="00B23368" w:rsidRDefault="00000000">
            <w:r>
              <w:rPr>
                <w:sz w:val="18"/>
              </w:rPr>
              <w:t>0.52</w:t>
            </w:r>
          </w:p>
        </w:tc>
        <w:tc>
          <w:tcPr>
            <w:tcW w:w="2160" w:type="dxa"/>
          </w:tcPr>
          <w:p w14:paraId="4179CEDE" w14:textId="77777777" w:rsidR="00B23368" w:rsidRDefault="00000000">
            <w:r>
              <w:rPr>
                <w:sz w:val="18"/>
              </w:rPr>
              <w:t>1</w:t>
            </w:r>
          </w:p>
        </w:tc>
      </w:tr>
      <w:tr w:rsidR="00B23368" w14:paraId="2FB8378D" w14:textId="77777777">
        <w:trPr>
          <w:jc w:val="center"/>
        </w:trPr>
        <w:tc>
          <w:tcPr>
            <w:tcW w:w="1440" w:type="dxa"/>
          </w:tcPr>
          <w:p w14:paraId="587DCE91" w14:textId="77777777" w:rsidR="00B23368" w:rsidRDefault="00000000">
            <w:r>
              <w:rPr>
                <w:sz w:val="18"/>
              </w:rPr>
              <w:t>6열</w:t>
            </w:r>
          </w:p>
        </w:tc>
        <w:tc>
          <w:tcPr>
            <w:tcW w:w="1728" w:type="dxa"/>
          </w:tcPr>
          <w:p w14:paraId="6D6A7D18" w14:textId="77777777" w:rsidR="00B23368" w:rsidRDefault="00000000">
            <w:r>
              <w:rPr>
                <w:sz w:val="18"/>
              </w:rPr>
              <w:t>0.02</w:t>
            </w:r>
          </w:p>
        </w:tc>
        <w:tc>
          <w:tcPr>
            <w:tcW w:w="2160" w:type="dxa"/>
          </w:tcPr>
          <w:p w14:paraId="294DFB8E" w14:textId="77777777" w:rsidR="00B23368" w:rsidRDefault="00000000">
            <w:r>
              <w:rPr>
                <w:sz w:val="18"/>
              </w:rPr>
              <w:t>0</w:t>
            </w:r>
          </w:p>
        </w:tc>
      </w:tr>
    </w:tbl>
    <w:p w14:paraId="4937E235" w14:textId="77777777" w:rsidR="00B23368" w:rsidRDefault="00B23368"/>
    <w:p w14:paraId="7FEDD7C1" w14:textId="77777777" w:rsidR="00B23368" w:rsidRDefault="00000000">
      <w:r>
        <w:t>3열과 5열은 0.5에 가까우므로 애매하다. 이 두 열만 바꿔보면 후보는 다음 4개다.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50"/>
        <w:gridCol w:w="1114"/>
        <w:gridCol w:w="1114"/>
        <w:gridCol w:w="6678"/>
      </w:tblGrid>
      <w:tr w:rsidR="00B23368" w14:paraId="780C26E0" w14:textId="77777777">
        <w:trPr>
          <w:jc w:val="center"/>
        </w:trPr>
        <w:tc>
          <w:tcPr>
            <w:tcW w:w="1296" w:type="dxa"/>
            <w:shd w:val="clear" w:color="auto" w:fill="D9EAF7"/>
            <w:vAlign w:val="center"/>
          </w:tcPr>
          <w:p w14:paraId="627AF269" w14:textId="77777777" w:rsidR="00B23368" w:rsidRDefault="00000000">
            <w:r>
              <w:rPr>
                <w:b/>
                <w:sz w:val="18"/>
              </w:rPr>
              <w:t>후보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21B2842F" w14:textId="77777777" w:rsidR="00B23368" w:rsidRDefault="00000000">
            <w:r>
              <w:rPr>
                <w:b/>
                <w:sz w:val="18"/>
              </w:rPr>
              <w:t>3열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5885B0FA" w14:textId="77777777" w:rsidR="00B23368" w:rsidRDefault="00000000">
            <w:r>
              <w:rPr>
                <w:b/>
                <w:sz w:val="18"/>
              </w:rPr>
              <w:t>5열</w:t>
            </w:r>
          </w:p>
        </w:tc>
        <w:tc>
          <w:tcPr>
            <w:tcW w:w="7056" w:type="dxa"/>
            <w:shd w:val="clear" w:color="auto" w:fill="D9EAF7"/>
            <w:vAlign w:val="center"/>
          </w:tcPr>
          <w:p w14:paraId="1BE33F9D" w14:textId="77777777" w:rsidR="00B23368" w:rsidRDefault="00000000">
            <w:r>
              <w:rPr>
                <w:b/>
                <w:sz w:val="18"/>
              </w:rPr>
              <w:t>s_hat</w:t>
            </w:r>
          </w:p>
        </w:tc>
      </w:tr>
      <w:tr w:rsidR="00B23368" w14:paraId="158A3689" w14:textId="77777777">
        <w:trPr>
          <w:jc w:val="center"/>
        </w:trPr>
        <w:tc>
          <w:tcPr>
            <w:tcW w:w="1296" w:type="dxa"/>
          </w:tcPr>
          <w:p w14:paraId="053C4C1A" w14:textId="77777777" w:rsidR="00B23368" w:rsidRDefault="00000000">
            <w:r>
              <w:rPr>
                <w:sz w:val="18"/>
              </w:rPr>
              <w:t>1</w:t>
            </w:r>
          </w:p>
        </w:tc>
        <w:tc>
          <w:tcPr>
            <w:tcW w:w="1152" w:type="dxa"/>
          </w:tcPr>
          <w:p w14:paraId="75402422" w14:textId="77777777" w:rsidR="00B23368" w:rsidRDefault="00000000">
            <w:r>
              <w:rPr>
                <w:sz w:val="18"/>
              </w:rPr>
              <w:t>0</w:t>
            </w:r>
          </w:p>
        </w:tc>
        <w:tc>
          <w:tcPr>
            <w:tcW w:w="1152" w:type="dxa"/>
          </w:tcPr>
          <w:p w14:paraId="38B73060" w14:textId="77777777" w:rsidR="00B23368" w:rsidRDefault="00000000">
            <w:r>
              <w:rPr>
                <w:sz w:val="18"/>
              </w:rPr>
              <w:t>0</w:t>
            </w:r>
          </w:p>
        </w:tc>
        <w:tc>
          <w:tcPr>
            <w:tcW w:w="7056" w:type="dxa"/>
          </w:tcPr>
          <w:p w14:paraId="66C7AECF" w14:textId="77777777" w:rsidR="00B23368" w:rsidRDefault="00000000">
            <w:r>
              <w:rPr>
                <w:sz w:val="18"/>
              </w:rPr>
              <w:t>[0,1,0,1,0,0]</w:t>
            </w:r>
          </w:p>
        </w:tc>
      </w:tr>
      <w:tr w:rsidR="00B23368" w14:paraId="76FF9A70" w14:textId="77777777">
        <w:trPr>
          <w:jc w:val="center"/>
        </w:trPr>
        <w:tc>
          <w:tcPr>
            <w:tcW w:w="1296" w:type="dxa"/>
          </w:tcPr>
          <w:p w14:paraId="725AD87E" w14:textId="77777777" w:rsidR="00B23368" w:rsidRDefault="00000000">
            <w:r>
              <w:rPr>
                <w:sz w:val="18"/>
              </w:rPr>
              <w:t>2</w:t>
            </w:r>
          </w:p>
        </w:tc>
        <w:tc>
          <w:tcPr>
            <w:tcW w:w="1152" w:type="dxa"/>
          </w:tcPr>
          <w:p w14:paraId="223058DB" w14:textId="77777777" w:rsidR="00B23368" w:rsidRDefault="00000000">
            <w:r>
              <w:rPr>
                <w:sz w:val="18"/>
              </w:rPr>
              <w:t>0</w:t>
            </w:r>
          </w:p>
        </w:tc>
        <w:tc>
          <w:tcPr>
            <w:tcW w:w="1152" w:type="dxa"/>
          </w:tcPr>
          <w:p w14:paraId="33CD7F6F" w14:textId="77777777" w:rsidR="00B23368" w:rsidRDefault="00000000">
            <w:r>
              <w:rPr>
                <w:sz w:val="18"/>
              </w:rPr>
              <w:t>1</w:t>
            </w:r>
          </w:p>
        </w:tc>
        <w:tc>
          <w:tcPr>
            <w:tcW w:w="7056" w:type="dxa"/>
          </w:tcPr>
          <w:p w14:paraId="6D9E8FCD" w14:textId="77777777" w:rsidR="00B23368" w:rsidRDefault="00000000">
            <w:r>
              <w:rPr>
                <w:sz w:val="18"/>
              </w:rPr>
              <w:t>[0,1,0,1,1,0]</w:t>
            </w:r>
          </w:p>
        </w:tc>
      </w:tr>
      <w:tr w:rsidR="00B23368" w14:paraId="64C3FB54" w14:textId="77777777">
        <w:trPr>
          <w:jc w:val="center"/>
        </w:trPr>
        <w:tc>
          <w:tcPr>
            <w:tcW w:w="1296" w:type="dxa"/>
          </w:tcPr>
          <w:p w14:paraId="46D4BB57" w14:textId="77777777" w:rsidR="00B23368" w:rsidRDefault="00000000">
            <w:r>
              <w:rPr>
                <w:sz w:val="18"/>
              </w:rPr>
              <w:t>3</w:t>
            </w:r>
          </w:p>
        </w:tc>
        <w:tc>
          <w:tcPr>
            <w:tcW w:w="1152" w:type="dxa"/>
          </w:tcPr>
          <w:p w14:paraId="6A23CDCC" w14:textId="77777777" w:rsidR="00B23368" w:rsidRDefault="00000000">
            <w:r>
              <w:rPr>
                <w:sz w:val="18"/>
              </w:rPr>
              <w:t>1</w:t>
            </w:r>
          </w:p>
        </w:tc>
        <w:tc>
          <w:tcPr>
            <w:tcW w:w="1152" w:type="dxa"/>
          </w:tcPr>
          <w:p w14:paraId="7A9AF91A" w14:textId="77777777" w:rsidR="00B23368" w:rsidRDefault="00000000">
            <w:r>
              <w:rPr>
                <w:sz w:val="18"/>
              </w:rPr>
              <w:t>0</w:t>
            </w:r>
          </w:p>
        </w:tc>
        <w:tc>
          <w:tcPr>
            <w:tcW w:w="7056" w:type="dxa"/>
          </w:tcPr>
          <w:p w14:paraId="26534D2A" w14:textId="77777777" w:rsidR="00B23368" w:rsidRDefault="00000000">
            <w:r>
              <w:rPr>
                <w:sz w:val="18"/>
              </w:rPr>
              <w:t>[0,1,1,1,0,0]</w:t>
            </w:r>
          </w:p>
        </w:tc>
      </w:tr>
      <w:tr w:rsidR="00B23368" w14:paraId="41AAE990" w14:textId="77777777">
        <w:trPr>
          <w:jc w:val="center"/>
        </w:trPr>
        <w:tc>
          <w:tcPr>
            <w:tcW w:w="1296" w:type="dxa"/>
          </w:tcPr>
          <w:p w14:paraId="4D8DB2C3" w14:textId="77777777" w:rsidR="00B23368" w:rsidRDefault="00000000">
            <w:r>
              <w:rPr>
                <w:sz w:val="18"/>
              </w:rPr>
              <w:t>4</w:t>
            </w:r>
          </w:p>
        </w:tc>
        <w:tc>
          <w:tcPr>
            <w:tcW w:w="1152" w:type="dxa"/>
          </w:tcPr>
          <w:p w14:paraId="500FB63C" w14:textId="77777777" w:rsidR="00B23368" w:rsidRDefault="00000000">
            <w:r>
              <w:rPr>
                <w:sz w:val="18"/>
              </w:rPr>
              <w:t>1</w:t>
            </w:r>
          </w:p>
        </w:tc>
        <w:tc>
          <w:tcPr>
            <w:tcW w:w="1152" w:type="dxa"/>
          </w:tcPr>
          <w:p w14:paraId="05CEFC02" w14:textId="77777777" w:rsidR="00B23368" w:rsidRDefault="00000000">
            <w:r>
              <w:rPr>
                <w:sz w:val="18"/>
              </w:rPr>
              <w:t>1</w:t>
            </w:r>
          </w:p>
        </w:tc>
        <w:tc>
          <w:tcPr>
            <w:tcW w:w="7056" w:type="dxa"/>
          </w:tcPr>
          <w:p w14:paraId="70A694E4" w14:textId="77777777" w:rsidR="00B23368" w:rsidRDefault="00000000">
            <w:r>
              <w:rPr>
                <w:sz w:val="18"/>
              </w:rPr>
              <w:t>[0,1,1,1,1,0]</w:t>
            </w:r>
          </w:p>
        </w:tc>
      </w:tr>
    </w:tbl>
    <w:p w14:paraId="54CF012B" w14:textId="77777777" w:rsidR="00B23368" w:rsidRDefault="00B23368"/>
    <w:p w14:paraId="246CAFE1" w14:textId="77777777" w:rsidR="00B23368" w:rsidRDefault="00000000">
      <w:r>
        <w:t>후보마다 해밍이 다르다. 이게 h-free 방식의 핵심이다. 정확히 h개를 강제하지 않는다.</w:t>
      </w:r>
    </w:p>
    <w:p w14:paraId="78A41BBC" w14:textId="77777777" w:rsidR="00B23368" w:rsidRDefault="00000000">
      <w:pPr>
        <w:pStyle w:val="1"/>
      </w:pPr>
      <w:r>
        <w:rPr>
          <w:rFonts w:ascii="Noto Sans CJK KR" w:eastAsia="Noto Sans CJK KR" w:hAnsi="Noto Sans CJK KR"/>
          <w:sz w:val="32"/>
        </w:rPr>
        <w:t>8. 잔차 verifier로 최종 s 선택</w:t>
      </w:r>
    </w:p>
    <w:p w14:paraId="4AC8E2B3" w14:textId="77777777" w:rsidR="00B23368" w:rsidRDefault="00000000">
      <w:r>
        <w:t>모델은 후보를 만들 뿐이고, 최종 선택은 잔차 검사로 한다.</w:t>
      </w:r>
    </w:p>
    <w:p w14:paraId="17ADB9FB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for each candidate s_hat:</w:t>
      </w:r>
    </w:p>
    <w:p w14:paraId="7EC49A90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r = center_q(b - A s_hat)</w:t>
      </w:r>
    </w:p>
    <w:p w14:paraId="576A71FC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score(s_hat) = sum_i r_i^2</w:t>
      </w:r>
    </w:p>
    <w:p w14:paraId="29A3AB23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return candidate with minimum score</w:t>
      </w:r>
    </w:p>
    <w:p w14:paraId="06E92859" w14:textId="77777777" w:rsidR="00B23368" w:rsidRDefault="00000000">
      <w:r>
        <w:t>정답 후보라면 b - A s_hat = e이므로 작은 noise만 남는다. 틀린 후보라면 A(s - s_hat)+e가 남아서 mod q 전체에 퍼지기 쉽다. 그래서 score가 큰 경향이 있다.</w:t>
      </w:r>
    </w:p>
    <w:p w14:paraId="39BD8E83" w14:textId="77777777" w:rsidR="00B23368" w:rsidRDefault="00000000">
      <w:pPr>
        <w:pStyle w:val="21"/>
      </w:pPr>
      <w:r>
        <w:rPr>
          <w:rFonts w:ascii="Noto Sans CJK KR" w:eastAsia="Noto Sans CJK KR" w:hAnsi="Noto Sans CJK KR"/>
        </w:rPr>
        <w:t>8.1 잔차 점수의 의미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0"/>
        <w:gridCol w:w="4514"/>
        <w:gridCol w:w="3832"/>
      </w:tblGrid>
      <w:tr w:rsidR="00B23368" w14:paraId="6F7D9D75" w14:textId="77777777">
        <w:trPr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38110990" w14:textId="77777777" w:rsidR="00B23368" w:rsidRDefault="00000000">
            <w:r>
              <w:rPr>
                <w:b/>
                <w:sz w:val="18"/>
              </w:rPr>
              <w:t>후보 상태</w:t>
            </w:r>
          </w:p>
        </w:tc>
        <w:tc>
          <w:tcPr>
            <w:tcW w:w="4752" w:type="dxa"/>
            <w:shd w:val="clear" w:color="auto" w:fill="D9EAF7"/>
            <w:vAlign w:val="center"/>
          </w:tcPr>
          <w:p w14:paraId="00A8A837" w14:textId="77777777" w:rsidR="00B23368" w:rsidRDefault="00000000">
            <w:r>
              <w:rPr>
                <w:b/>
                <w:sz w:val="18"/>
              </w:rPr>
              <w:t>잔차 형태</w:t>
            </w:r>
          </w:p>
        </w:tc>
        <w:tc>
          <w:tcPr>
            <w:tcW w:w="4032" w:type="dxa"/>
            <w:shd w:val="clear" w:color="auto" w:fill="D9EAF7"/>
            <w:vAlign w:val="center"/>
          </w:tcPr>
          <w:p w14:paraId="614A03B8" w14:textId="77777777" w:rsidR="00B23368" w:rsidRDefault="00000000">
            <w:r>
              <w:rPr>
                <w:b/>
                <w:sz w:val="18"/>
              </w:rPr>
              <w:t>점수 경향</w:t>
            </w:r>
          </w:p>
        </w:tc>
      </w:tr>
      <w:tr w:rsidR="00B23368" w14:paraId="2A2BF96B" w14:textId="77777777">
        <w:trPr>
          <w:jc w:val="center"/>
        </w:trPr>
        <w:tc>
          <w:tcPr>
            <w:tcW w:w="1872" w:type="dxa"/>
          </w:tcPr>
          <w:p w14:paraId="410E8139" w14:textId="77777777" w:rsidR="00B23368" w:rsidRDefault="00000000">
            <w:r>
              <w:rPr>
                <w:sz w:val="18"/>
              </w:rPr>
              <w:t>정답</w:t>
            </w:r>
          </w:p>
        </w:tc>
        <w:tc>
          <w:tcPr>
            <w:tcW w:w="4752" w:type="dxa"/>
          </w:tcPr>
          <w:p w14:paraId="64803AF3" w14:textId="77777777" w:rsidR="00B23368" w:rsidRDefault="00000000">
            <w:r>
              <w:rPr>
                <w:sz w:val="18"/>
              </w:rPr>
              <w:t>b - A s = e</w:t>
            </w:r>
          </w:p>
        </w:tc>
        <w:tc>
          <w:tcPr>
            <w:tcW w:w="4032" w:type="dxa"/>
          </w:tcPr>
          <w:p w14:paraId="266274EA" w14:textId="77777777" w:rsidR="00B23368" w:rsidRDefault="00000000">
            <w:r>
              <w:rPr>
                <w:sz w:val="18"/>
              </w:rPr>
              <w:t>작음</w:t>
            </w:r>
          </w:p>
        </w:tc>
      </w:tr>
      <w:tr w:rsidR="00B23368" w14:paraId="00380133" w14:textId="77777777">
        <w:trPr>
          <w:jc w:val="center"/>
        </w:trPr>
        <w:tc>
          <w:tcPr>
            <w:tcW w:w="1872" w:type="dxa"/>
          </w:tcPr>
          <w:p w14:paraId="740C517D" w14:textId="77777777" w:rsidR="00B23368" w:rsidRDefault="00000000">
            <w:r>
              <w:rPr>
                <w:sz w:val="18"/>
              </w:rPr>
              <w:lastRenderedPageBreak/>
              <w:t>오답</w:t>
            </w:r>
          </w:p>
        </w:tc>
        <w:tc>
          <w:tcPr>
            <w:tcW w:w="4752" w:type="dxa"/>
          </w:tcPr>
          <w:p w14:paraId="179F1D87" w14:textId="77777777" w:rsidR="00B23368" w:rsidRDefault="00000000">
            <w:r>
              <w:rPr>
                <w:sz w:val="18"/>
              </w:rPr>
              <w:t>b - A s_hat = A(s-s_hat)+e</w:t>
            </w:r>
          </w:p>
        </w:tc>
        <w:tc>
          <w:tcPr>
            <w:tcW w:w="4032" w:type="dxa"/>
          </w:tcPr>
          <w:p w14:paraId="4E3C73EC" w14:textId="77777777" w:rsidR="00B23368" w:rsidRDefault="00000000">
            <w:r>
              <w:rPr>
                <w:sz w:val="18"/>
              </w:rPr>
              <w:t>큼</w:t>
            </w:r>
          </w:p>
        </w:tc>
      </w:tr>
      <w:tr w:rsidR="00B23368" w14:paraId="237DA2CC" w14:textId="77777777">
        <w:trPr>
          <w:jc w:val="center"/>
        </w:trPr>
        <w:tc>
          <w:tcPr>
            <w:tcW w:w="1872" w:type="dxa"/>
          </w:tcPr>
          <w:p w14:paraId="7F92BA8B" w14:textId="77777777" w:rsidR="00B23368" w:rsidRDefault="00000000">
            <w:r>
              <w:rPr>
                <w:sz w:val="18"/>
              </w:rPr>
              <w:t>noise가 큼</w:t>
            </w:r>
          </w:p>
        </w:tc>
        <w:tc>
          <w:tcPr>
            <w:tcW w:w="4752" w:type="dxa"/>
          </w:tcPr>
          <w:p w14:paraId="3B0B6F78" w14:textId="77777777" w:rsidR="00B23368" w:rsidRDefault="00000000">
            <w:r>
              <w:rPr>
                <w:sz w:val="18"/>
              </w:rPr>
              <w:t>정답 잔차도 커짐</w:t>
            </w:r>
          </w:p>
        </w:tc>
        <w:tc>
          <w:tcPr>
            <w:tcW w:w="4032" w:type="dxa"/>
          </w:tcPr>
          <w:p w14:paraId="40C011F4" w14:textId="77777777" w:rsidR="00B23368" w:rsidRDefault="00000000">
            <w:r>
              <w:rPr>
                <w:sz w:val="18"/>
              </w:rPr>
              <w:t>구분 어려움</w:t>
            </w:r>
          </w:p>
        </w:tc>
      </w:tr>
      <w:tr w:rsidR="00B23368" w14:paraId="3F8E7FD6" w14:textId="77777777">
        <w:trPr>
          <w:jc w:val="center"/>
        </w:trPr>
        <w:tc>
          <w:tcPr>
            <w:tcW w:w="1872" w:type="dxa"/>
          </w:tcPr>
          <w:p w14:paraId="25DB27D4" w14:textId="77777777" w:rsidR="00B23368" w:rsidRDefault="00000000">
            <w:r>
              <w:rPr>
                <w:sz w:val="18"/>
              </w:rPr>
              <w:t>M이 큼</w:t>
            </w:r>
          </w:p>
        </w:tc>
        <w:tc>
          <w:tcPr>
            <w:tcW w:w="4752" w:type="dxa"/>
          </w:tcPr>
          <w:p w14:paraId="6393C0F0" w14:textId="77777777" w:rsidR="00B23368" w:rsidRDefault="00000000">
            <w:r>
              <w:rPr>
                <w:sz w:val="18"/>
              </w:rPr>
              <w:t>여러 행에서 차이가 누적</w:t>
            </w:r>
          </w:p>
        </w:tc>
        <w:tc>
          <w:tcPr>
            <w:tcW w:w="4032" w:type="dxa"/>
          </w:tcPr>
          <w:p w14:paraId="365D979F" w14:textId="77777777" w:rsidR="00B23368" w:rsidRDefault="00000000">
            <w:r>
              <w:rPr>
                <w:sz w:val="18"/>
              </w:rPr>
              <w:t>구분 쉬움</w:t>
            </w:r>
          </w:p>
        </w:tc>
      </w:tr>
    </w:tbl>
    <w:p w14:paraId="58CAFCBF" w14:textId="77777777" w:rsidR="00B23368" w:rsidRDefault="00B23368"/>
    <w:p w14:paraId="7E4F1A94" w14:textId="77777777" w:rsidR="00B23368" w:rsidRDefault="00000000">
      <w:pPr>
        <w:pStyle w:val="1"/>
      </w:pPr>
      <w:r>
        <w:rPr>
          <w:rFonts w:ascii="Noto Sans CJK KR" w:eastAsia="Noto Sans CJK KR" w:hAnsi="Noto Sans CJK KR"/>
          <w:sz w:val="32"/>
        </w:rPr>
        <w:t>9. 간단한 행렬 예시</w:t>
      </w:r>
    </w:p>
    <w:p w14:paraId="3BBB8EE3" w14:textId="77777777" w:rsidR="00B23368" w:rsidRDefault="00000000">
      <w:r>
        <w:t>다음은 이진 secret의 작은 예시다. q=17, A는 3행 4열이다.</w:t>
      </w:r>
    </w:p>
    <w:p w14:paraId="25655C54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A = [[3, 11, 5, 8],</w:t>
      </w:r>
    </w:p>
    <w:p w14:paraId="3C93CF65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 [7,  2, 9, 4],</w:t>
      </w:r>
    </w:p>
    <w:p w14:paraId="0D88171B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 [6,  1,10,12]]</w:t>
      </w:r>
    </w:p>
    <w:p w14:paraId="38EB303D" w14:textId="77777777" w:rsidR="00B23368" w:rsidRDefault="00B23368">
      <w:pPr>
        <w:shd w:val="clear" w:color="auto" w:fill="F3F4F6"/>
        <w:spacing w:after="0"/>
        <w:ind w:left="216"/>
      </w:pPr>
    </w:p>
    <w:p w14:paraId="31A66E4D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s = [0,1,0,1]</w:t>
      </w:r>
    </w:p>
    <w:p w14:paraId="58E24727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e = [1,-1,2]</w:t>
      </w:r>
    </w:p>
    <w:p w14:paraId="7BD0926F" w14:textId="77777777" w:rsidR="00B23368" w:rsidRDefault="00B23368">
      <w:pPr>
        <w:shd w:val="clear" w:color="auto" w:fill="F3F4F6"/>
        <w:spacing w:after="0"/>
        <w:ind w:left="216"/>
      </w:pPr>
    </w:p>
    <w:p w14:paraId="0B8EA26A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A_2 + A_4 = [11,2,1] + [8,4,12] = [19,6,13] = [2,6,13] mod 17</w:t>
      </w:r>
    </w:p>
    <w:p w14:paraId="79F97A2C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b = A s + e = [2,6,13] + [1,-1,2] = [3,5,15]</w:t>
      </w:r>
    </w:p>
    <w:p w14:paraId="72D0D6A1" w14:textId="77777777" w:rsidR="00B23368" w:rsidRDefault="00000000">
      <w:r>
        <w:t>모델이 p=[0.10,0.82,0.49,0.77]을 냈다고 하자. threshold 0.5면 기본 예측은 [0,1,0,1]이다. 만약 3열이 애매하면 3열만 flip해서 후보 [0,1,0,1]과 [0,1,1,1]을 검사할 수 있다.</w:t>
      </w:r>
    </w:p>
    <w:p w14:paraId="50C6C703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후보 1: s_hat = [0,1,0,1]</w:t>
      </w:r>
    </w:p>
    <w:p w14:paraId="74CDA6E9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A s_hat = A_2 + A_4 = [2,6,13]</w:t>
      </w:r>
    </w:p>
    <w:p w14:paraId="10893D45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b - A s_hat = [3,5,15] - [2,6,13] = [1,-1,2]</w:t>
      </w:r>
    </w:p>
    <w:p w14:paraId="7C004705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score = 1^2 + (-1)^2 + 2^2 = 6</w:t>
      </w:r>
    </w:p>
    <w:p w14:paraId="31B18B8B" w14:textId="77777777" w:rsidR="00B23368" w:rsidRDefault="00B23368">
      <w:pPr>
        <w:shd w:val="clear" w:color="auto" w:fill="F3F4F6"/>
        <w:spacing w:after="0"/>
        <w:ind w:left="216"/>
      </w:pPr>
    </w:p>
    <w:p w14:paraId="03432FBD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후보 2: s_hat = [0,1,1,1]</w:t>
      </w:r>
    </w:p>
    <w:p w14:paraId="438B09C7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A s_hat = A_2 + A_3 + A_4</w:t>
      </w:r>
    </w:p>
    <w:p w14:paraId="4802DFE7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잔차는 e만 남지 않으므로 score가 커질 가능성이 높음</w:t>
      </w:r>
    </w:p>
    <w:p w14:paraId="31546BC6" w14:textId="77777777" w:rsidR="00B23368" w:rsidRDefault="00B23368">
      <w:pPr>
        <w:shd w:val="clear" w:color="auto" w:fill="F3F4F6"/>
        <w:spacing w:after="0"/>
        <w:ind w:left="216"/>
      </w:pPr>
    </w:p>
    <w:p w14:paraId="0EB75004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최종 선택: score가 작은 후보 1</w:t>
      </w:r>
    </w:p>
    <w:p w14:paraId="29856F10" w14:textId="77777777" w:rsidR="00B23368" w:rsidRDefault="00000000">
      <w:pPr>
        <w:pStyle w:val="1"/>
      </w:pPr>
      <w:r>
        <w:rPr>
          <w:rFonts w:ascii="Noto Sans CJK KR" w:eastAsia="Noto Sans CJK KR" w:hAnsi="Noto Sans CJK KR"/>
          <w:sz w:val="32"/>
        </w:rPr>
        <w:t>10. 코드 구현 명세</w:t>
      </w:r>
    </w:p>
    <w:p w14:paraId="7F0288D5" w14:textId="77777777" w:rsidR="00B23368" w:rsidRDefault="00000000">
      <w:pPr>
        <w:pStyle w:val="21"/>
      </w:pPr>
      <w:r>
        <w:rPr>
          <w:rFonts w:ascii="Noto Sans CJK KR" w:eastAsia="Noto Sans CJK KR" w:hAnsi="Noto Sans CJK KR"/>
        </w:rPr>
        <w:t>10.1 이진 secret 생성</w:t>
      </w:r>
    </w:p>
    <w:p w14:paraId="1F485349" w14:textId="77777777" w:rsidR="00B23368" w:rsidRDefault="00000000">
      <w:r>
        <w:t>known-h 실험과 h-free 실험을 분리해서 구현한다.</w:t>
      </w:r>
    </w:p>
    <w:p w14:paraId="34AFCD65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def generate_binary_s_fixed_h(batch_size, n, h, device):</w:t>
      </w:r>
    </w:p>
    <w:p w14:paraId="5767662B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s = torch.zeros(batch_size, n, 1, device=device)</w:t>
      </w:r>
    </w:p>
    <w:p w14:paraId="34C76E97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for i in range(batch_size):</w:t>
      </w:r>
    </w:p>
    <w:p w14:paraId="61EA7111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    idx = torch.randperm(n, device=device)[:h]</w:t>
      </w:r>
    </w:p>
    <w:p w14:paraId="7A008DB0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    s[i, idx, 0] = 1.0</w:t>
      </w:r>
    </w:p>
    <w:p w14:paraId="02488417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return s</w:t>
      </w:r>
    </w:p>
    <w:p w14:paraId="3300103E" w14:textId="77777777" w:rsidR="00B23368" w:rsidRDefault="00B23368">
      <w:pPr>
        <w:shd w:val="clear" w:color="auto" w:fill="F3F4F6"/>
        <w:spacing w:after="0"/>
        <w:ind w:left="216"/>
      </w:pPr>
    </w:p>
    <w:p w14:paraId="247BE29C" w14:textId="77777777" w:rsidR="00B23368" w:rsidRDefault="00B23368">
      <w:pPr>
        <w:shd w:val="clear" w:color="auto" w:fill="F3F4F6"/>
        <w:spacing w:after="0"/>
        <w:ind w:left="216"/>
      </w:pPr>
    </w:p>
    <w:p w14:paraId="3FB13B1C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def generate_binary_s_hfree(batch_size, n, p_nonzero=0.25, device="cuda"):</w:t>
      </w:r>
    </w:p>
    <w:p w14:paraId="0D35831B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mask = torch.rand(batch_size, n, device=device) &lt; p_nonzero</w:t>
      </w:r>
    </w:p>
    <w:p w14:paraId="58F365CB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return mask.float().unsqueeze(-1)</w:t>
      </w:r>
    </w:p>
    <w:p w14:paraId="0C95056D" w14:textId="77777777" w:rsidR="00B23368" w:rsidRDefault="00000000">
      <w:pPr>
        <w:pStyle w:val="21"/>
      </w:pPr>
      <w:r>
        <w:rPr>
          <w:rFonts w:ascii="Noto Sans CJK KR" w:eastAsia="Noto Sans CJK KR" w:hAnsi="Noto Sans CJK KR"/>
        </w:rPr>
        <w:t>10.2 모델 출력 헤드</w:t>
      </w:r>
    </w:p>
    <w:p w14:paraId="4BFDD08F" w14:textId="77777777" w:rsidR="00B23368" w:rsidRDefault="00000000">
      <w:r>
        <w:t>이진에서는 7-class가 아니라 각 열마다 logit 하나면 된다.</w:t>
      </w:r>
    </w:p>
    <w:p w14:paraId="6336CCFF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lastRenderedPageBreak/>
        <w:t># 정수형이 아니라 이진용</w:t>
      </w:r>
    </w:p>
    <w:p w14:paraId="486344AD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self.classifier = nn.Linear(embed_dim, 1)</w:t>
      </w:r>
    </w:p>
    <w:p w14:paraId="234E8C39" w14:textId="77777777" w:rsidR="00B23368" w:rsidRDefault="00B23368">
      <w:pPr>
        <w:shd w:val="clear" w:color="auto" w:fill="F3F4F6"/>
        <w:spacing w:after="0"/>
        <w:ind w:left="216"/>
      </w:pPr>
    </w:p>
    <w:p w14:paraId="1766255A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# forward 결과</w:t>
      </w:r>
    </w:p>
    <w:p w14:paraId="44B39B7A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logits = self.classifier(tokens).squeeze(-1)  # [B,n]</w:t>
      </w:r>
    </w:p>
    <w:p w14:paraId="3960707C" w14:textId="77777777" w:rsidR="00B23368" w:rsidRDefault="00000000">
      <w:pPr>
        <w:pStyle w:val="21"/>
      </w:pPr>
      <w:r>
        <w:rPr>
          <w:rFonts w:ascii="Noto Sans CJK KR" w:eastAsia="Noto Sans CJK KR" w:hAnsi="Noto Sans CJK KR"/>
        </w:rPr>
        <w:t>10.3 학습 loss</w:t>
      </w:r>
    </w:p>
    <w:p w14:paraId="43C824BB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target = s.squeeze(-1).float()  # [B,n], 0 or 1</w:t>
      </w:r>
    </w:p>
    <w:p w14:paraId="7035F20C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loss = torch.nn.functional.binary_cross_entropy_with_logits(</w:t>
      </w:r>
    </w:p>
    <w:p w14:paraId="6093A793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logits,</w:t>
      </w:r>
    </w:p>
    <w:p w14:paraId="1B909DED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target,</w:t>
      </w:r>
    </w:p>
    <w:p w14:paraId="160759AD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pos_weight=pos_weight</w:t>
      </w:r>
    </w:p>
    <w:p w14:paraId="33080DC0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)</w:t>
      </w:r>
    </w:p>
    <w:p w14:paraId="570458AA" w14:textId="77777777" w:rsidR="00B23368" w:rsidRDefault="00000000">
      <w:r>
        <w:t>h-free 강조 실험에서는 pos_weight를 현재 샘플 h로 계산하지 말고, 평균 nonzero 비율 p_nonzero로 고정한다.</w:t>
      </w:r>
    </w:p>
    <w:p w14:paraId="5CCA4A66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p_nonzero = 0.25</w:t>
      </w:r>
    </w:p>
    <w:p w14:paraId="57950052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pos_weight = torch.tensor([(1 - p_nonzero) / p_nonzero], device=device)</w:t>
      </w:r>
    </w:p>
    <w:p w14:paraId="0A3A3EC1" w14:textId="77777777" w:rsidR="00B23368" w:rsidRDefault="00000000">
      <w:pPr>
        <w:pStyle w:val="21"/>
      </w:pPr>
      <w:r>
        <w:rPr>
          <w:rFonts w:ascii="Noto Sans CJK KR" w:eastAsia="Noto Sans CJK KR" w:hAnsi="Noto Sans CJK KR"/>
        </w:rPr>
        <w:t>10.4 h-free 후보 생성</w:t>
      </w:r>
    </w:p>
    <w:p w14:paraId="77863A57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def make_binary_candidates_hfree(logits, uncertain_K=10, threshold=0.5):</w:t>
      </w:r>
    </w:p>
    <w:p w14:paraId="73791FB4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probs = torch.sigmoid(logits)  # [n]</w:t>
      </w:r>
    </w:p>
    <w:p w14:paraId="08C21F3A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base_s = (probs &gt; threshold).long()</w:t>
      </w:r>
    </w:p>
    <w:p w14:paraId="1A3497AA" w14:textId="77777777" w:rsidR="00B23368" w:rsidRDefault="00B23368">
      <w:pPr>
        <w:shd w:val="clear" w:color="auto" w:fill="F3F4F6"/>
        <w:spacing w:after="0"/>
        <w:ind w:left="216"/>
      </w:pPr>
    </w:p>
    <w:p w14:paraId="6EAB12F2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uncertainty = torch.abs(probs - threshold)</w:t>
      </w:r>
    </w:p>
    <w:p w14:paraId="3402C4FA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uncertain_K = min(uncertain_K, logits.numel())</w:t>
      </w:r>
    </w:p>
    <w:p w14:paraId="694B766C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idxs = torch.topk(uncertainty, k=uncertain_K, largest=False).indices.tolist()</w:t>
      </w:r>
    </w:p>
    <w:p w14:paraId="0F0AF1A4" w14:textId="77777777" w:rsidR="00B23368" w:rsidRDefault="00B23368">
      <w:pPr>
        <w:shd w:val="clear" w:color="auto" w:fill="F3F4F6"/>
        <w:spacing w:after="0"/>
        <w:ind w:left="216"/>
      </w:pPr>
    </w:p>
    <w:p w14:paraId="31E4E357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candidates = []</w:t>
      </w:r>
    </w:p>
    <w:p w14:paraId="34F25460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import itertools</w:t>
      </w:r>
    </w:p>
    <w:p w14:paraId="4F9BC390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for bits in itertools.product([0, 1], repeat=len(idxs)):</w:t>
      </w:r>
    </w:p>
    <w:p w14:paraId="25AA393D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    s_hat = base_s.clone()</w:t>
      </w:r>
    </w:p>
    <w:p w14:paraId="0E62AF68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    for idx, bit in zip(idxs, bits):</w:t>
      </w:r>
    </w:p>
    <w:p w14:paraId="7AEFDEE0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        s_hat[idx] = bit</w:t>
      </w:r>
    </w:p>
    <w:p w14:paraId="5F463D1F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    candidates.append(s_hat)</w:t>
      </w:r>
    </w:p>
    <w:p w14:paraId="24A3B0F2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return candidates</w:t>
      </w:r>
    </w:p>
    <w:p w14:paraId="36C7EFDC" w14:textId="77777777" w:rsidR="00B23368" w:rsidRDefault="00000000">
      <w:pPr>
        <w:pStyle w:val="21"/>
      </w:pPr>
      <w:r>
        <w:rPr>
          <w:rFonts w:ascii="Noto Sans CJK KR" w:eastAsia="Noto Sans CJK KR" w:hAnsi="Noto Sans CJK KR"/>
        </w:rPr>
        <w:t>10.5 잔차 점수와 최종 선택</w:t>
      </w:r>
    </w:p>
    <w:p w14:paraId="2F498A63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def centered_mod(x, q):</w:t>
      </w:r>
    </w:p>
    <w:p w14:paraId="334ECC09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half = q // 2</w:t>
      </w:r>
    </w:p>
    <w:p w14:paraId="70F64777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return torch.remainder(x + half, q) - half</w:t>
      </w:r>
    </w:p>
    <w:p w14:paraId="33208409" w14:textId="77777777" w:rsidR="00B23368" w:rsidRDefault="00B23368">
      <w:pPr>
        <w:shd w:val="clear" w:color="auto" w:fill="F3F4F6"/>
        <w:spacing w:after="0"/>
        <w:ind w:left="216"/>
      </w:pPr>
    </w:p>
    <w:p w14:paraId="01762504" w14:textId="77777777" w:rsidR="00B23368" w:rsidRDefault="00B23368">
      <w:pPr>
        <w:shd w:val="clear" w:color="auto" w:fill="F3F4F6"/>
        <w:spacing w:after="0"/>
        <w:ind w:left="216"/>
      </w:pPr>
    </w:p>
    <w:p w14:paraId="2C76B277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def residual_score(A, b, s_hat, q):</w:t>
      </w:r>
    </w:p>
    <w:p w14:paraId="60A958EB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r = torch.remainder(b.long() - A.long() @ s_hat.long(), q)</w:t>
      </w:r>
    </w:p>
    <w:p w14:paraId="5BC524F8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r = centered_mod(r, q)</w:t>
      </w:r>
    </w:p>
    <w:p w14:paraId="35282E56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return (r.float() ** 2).sum().item()</w:t>
      </w:r>
    </w:p>
    <w:p w14:paraId="618676D3" w14:textId="77777777" w:rsidR="00B23368" w:rsidRDefault="00B23368">
      <w:pPr>
        <w:shd w:val="clear" w:color="auto" w:fill="F3F4F6"/>
        <w:spacing w:after="0"/>
        <w:ind w:left="216"/>
      </w:pPr>
    </w:p>
    <w:p w14:paraId="7E8977D5" w14:textId="77777777" w:rsidR="00B23368" w:rsidRDefault="00B23368">
      <w:pPr>
        <w:shd w:val="clear" w:color="auto" w:fill="F3F4F6"/>
        <w:spacing w:after="0"/>
        <w:ind w:left="216"/>
      </w:pPr>
    </w:p>
    <w:p w14:paraId="7AC717E4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def choose_best_binary_hfree(A, b, logits, q, uncertain_K=10, threshold=0.5):</w:t>
      </w:r>
    </w:p>
    <w:p w14:paraId="42EC8D39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candidates = make_binary_candidates_hfree(logits, uncertain_K, threshold)</w:t>
      </w:r>
    </w:p>
    <w:p w14:paraId="07F2A63E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best_s, best_score = None, None</w:t>
      </w:r>
    </w:p>
    <w:p w14:paraId="02E04689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for s_hat in candidates:</w:t>
      </w:r>
    </w:p>
    <w:p w14:paraId="70FE971C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    score = residual_score(A, b, s_hat, q)</w:t>
      </w:r>
    </w:p>
    <w:p w14:paraId="71F806DB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    if best_score is None or score &lt; best_score:</w:t>
      </w:r>
    </w:p>
    <w:p w14:paraId="532BEFE0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        best_s, best_score = s_hat, score</w:t>
      </w:r>
    </w:p>
    <w:p w14:paraId="579E4901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 xml:space="preserve">    return best_s, best_score, len(candidates)</w:t>
      </w:r>
    </w:p>
    <w:p w14:paraId="6E638307" w14:textId="77777777" w:rsidR="00B23368" w:rsidRDefault="00000000">
      <w:pPr>
        <w:pStyle w:val="21"/>
      </w:pPr>
      <w:r>
        <w:rPr>
          <w:rFonts w:ascii="Noto Sans CJK KR" w:eastAsia="Noto Sans CJK KR" w:hAnsi="Noto Sans CJK KR"/>
        </w:rPr>
        <w:lastRenderedPageBreak/>
        <w:t>10.6 쓰면 안 되는 코드 패턴</w:t>
      </w:r>
    </w:p>
    <w:p w14:paraId="7AA6914F" w14:textId="77777777" w:rsidR="00B23368" w:rsidRDefault="00000000">
      <w:r>
        <w:t>h-free 이진 방식에서는 아래 코드를 쓰면 안 된다. 이것들이 들어가면 다시 해밍 의존 방식이 된다.</w:t>
      </w:r>
    </w:p>
    <w:p w14:paraId="632187F2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top_h_support_mask(logits, h)</w:t>
      </w:r>
    </w:p>
    <w:p w14:paraId="18693FAF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combinations(topk, h)</w:t>
      </w:r>
    </w:p>
    <w:p w14:paraId="18BCDE37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pos_weight = (n - h) / h</w:t>
      </w:r>
    </w:p>
    <w:p w14:paraId="20A59BF4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candidate_hit_rate(..., h, ...)</w:t>
      </w:r>
    </w:p>
    <w:p w14:paraId="0C5CAD6B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reduction_factor(n, h, K)</w:t>
      </w:r>
    </w:p>
    <w:p w14:paraId="5A75AA2D" w14:textId="77777777" w:rsidR="00B23368" w:rsidRDefault="00000000">
      <w:pPr>
        <w:pStyle w:val="1"/>
      </w:pPr>
      <w:r>
        <w:rPr>
          <w:rFonts w:ascii="Noto Sans CJK KR" w:eastAsia="Noto Sans CJK KR" w:hAnsi="Noto Sans CJK KR"/>
          <w:sz w:val="32"/>
        </w:rPr>
        <w:t>11. 실험 설정과 평가 지표</w:t>
      </w:r>
    </w:p>
    <w:p w14:paraId="6F0E650C" w14:textId="77777777" w:rsidR="00B23368" w:rsidRDefault="00000000">
      <w:pPr>
        <w:pStyle w:val="21"/>
      </w:pPr>
      <w:r>
        <w:rPr>
          <w:rFonts w:ascii="Noto Sans CJK KR" w:eastAsia="Noto Sans CJK KR" w:hAnsi="Noto Sans CJK KR"/>
        </w:rPr>
        <w:t>11.1 추천 실험 순서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81"/>
        <w:gridCol w:w="4109"/>
        <w:gridCol w:w="5066"/>
      </w:tblGrid>
      <w:tr w:rsidR="00B23368" w14:paraId="1EB5A648" w14:textId="77777777">
        <w:trPr>
          <w:jc w:val="center"/>
        </w:trPr>
        <w:tc>
          <w:tcPr>
            <w:tcW w:w="1008" w:type="dxa"/>
            <w:shd w:val="clear" w:color="auto" w:fill="D9EAF7"/>
            <w:vAlign w:val="center"/>
          </w:tcPr>
          <w:p w14:paraId="1647825C" w14:textId="77777777" w:rsidR="00B23368" w:rsidRDefault="00000000">
            <w:r>
              <w:rPr>
                <w:b/>
                <w:sz w:val="18"/>
              </w:rPr>
              <w:t>단계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5060C6C8" w14:textId="77777777" w:rsidR="00B23368" w:rsidRDefault="00000000">
            <w:r>
              <w:rPr>
                <w:b/>
                <w:sz w:val="18"/>
              </w:rPr>
              <w:t>설정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2BB6CBD0" w14:textId="77777777" w:rsidR="00B23368" w:rsidRDefault="00000000">
            <w:r>
              <w:rPr>
                <w:b/>
                <w:sz w:val="18"/>
              </w:rPr>
              <w:t>목적</w:t>
            </w:r>
          </w:p>
        </w:tc>
      </w:tr>
      <w:tr w:rsidR="00B23368" w14:paraId="548CE573" w14:textId="77777777">
        <w:trPr>
          <w:jc w:val="center"/>
        </w:trPr>
        <w:tc>
          <w:tcPr>
            <w:tcW w:w="1008" w:type="dxa"/>
          </w:tcPr>
          <w:p w14:paraId="39B8E914" w14:textId="77777777" w:rsidR="00B23368" w:rsidRDefault="00000000">
            <w:r>
              <w:rPr>
                <w:sz w:val="18"/>
              </w:rPr>
              <w:t>1</w:t>
            </w:r>
          </w:p>
        </w:tc>
        <w:tc>
          <w:tcPr>
            <w:tcW w:w="4320" w:type="dxa"/>
          </w:tcPr>
          <w:p w14:paraId="05D284B4" w14:textId="77777777" w:rsidR="00B23368" w:rsidRDefault="00000000">
            <w:r>
              <w:rPr>
                <w:sz w:val="18"/>
              </w:rPr>
              <w:t>n=16, M=256 or 512, q=127, noise=0</w:t>
            </w:r>
          </w:p>
        </w:tc>
        <w:tc>
          <w:tcPr>
            <w:tcW w:w="5328" w:type="dxa"/>
          </w:tcPr>
          <w:p w14:paraId="78399819" w14:textId="77777777" w:rsidR="00B23368" w:rsidRDefault="00000000">
            <w:r>
              <w:rPr>
                <w:sz w:val="18"/>
              </w:rPr>
              <w:t>코드와 입력 신호 sanity check</w:t>
            </w:r>
          </w:p>
        </w:tc>
      </w:tr>
      <w:tr w:rsidR="00B23368" w14:paraId="1E4CA6AE" w14:textId="77777777">
        <w:trPr>
          <w:jc w:val="center"/>
        </w:trPr>
        <w:tc>
          <w:tcPr>
            <w:tcW w:w="1008" w:type="dxa"/>
          </w:tcPr>
          <w:p w14:paraId="3C4B5C0C" w14:textId="77777777" w:rsidR="00B23368" w:rsidRDefault="00000000">
            <w:r>
              <w:rPr>
                <w:sz w:val="18"/>
              </w:rPr>
              <w:t>2</w:t>
            </w:r>
          </w:p>
        </w:tc>
        <w:tc>
          <w:tcPr>
            <w:tcW w:w="4320" w:type="dxa"/>
          </w:tcPr>
          <w:p w14:paraId="32170816" w14:textId="77777777" w:rsidR="00B23368" w:rsidRDefault="00000000">
            <w:r>
              <w:rPr>
                <w:sz w:val="18"/>
              </w:rPr>
              <w:t>n=16, M=512, q=127, noise σ=1</w:t>
            </w:r>
          </w:p>
        </w:tc>
        <w:tc>
          <w:tcPr>
            <w:tcW w:w="5328" w:type="dxa"/>
          </w:tcPr>
          <w:p w14:paraId="389DF1A9" w14:textId="77777777" w:rsidR="00B23368" w:rsidRDefault="00000000">
            <w:r>
              <w:rPr>
                <w:sz w:val="18"/>
              </w:rPr>
              <w:t>noise가 있어도 복구되는지 확인</w:t>
            </w:r>
          </w:p>
        </w:tc>
      </w:tr>
      <w:tr w:rsidR="00B23368" w14:paraId="7F6AEA72" w14:textId="77777777">
        <w:trPr>
          <w:jc w:val="center"/>
        </w:trPr>
        <w:tc>
          <w:tcPr>
            <w:tcW w:w="1008" w:type="dxa"/>
          </w:tcPr>
          <w:p w14:paraId="7DA32338" w14:textId="77777777" w:rsidR="00B23368" w:rsidRDefault="00000000">
            <w:r>
              <w:rPr>
                <w:sz w:val="18"/>
              </w:rPr>
              <w:t>3</w:t>
            </w:r>
          </w:p>
        </w:tc>
        <w:tc>
          <w:tcPr>
            <w:tcW w:w="4320" w:type="dxa"/>
          </w:tcPr>
          <w:p w14:paraId="768B1C84" w14:textId="77777777" w:rsidR="00B23368" w:rsidRDefault="00000000">
            <w:r>
              <w:rPr>
                <w:sz w:val="18"/>
              </w:rPr>
              <w:t>M/n = 4,8,16,32 sweep</w:t>
            </w:r>
          </w:p>
        </w:tc>
        <w:tc>
          <w:tcPr>
            <w:tcW w:w="5328" w:type="dxa"/>
          </w:tcPr>
          <w:p w14:paraId="51D1F9D9" w14:textId="77777777" w:rsidR="00B23368" w:rsidRDefault="00000000">
            <w:r>
              <w:rPr>
                <w:sz w:val="18"/>
              </w:rPr>
              <w:t>방정식 수에 따른 성능 곡선</w:t>
            </w:r>
          </w:p>
        </w:tc>
      </w:tr>
      <w:tr w:rsidR="00B23368" w14:paraId="48C1E63A" w14:textId="77777777">
        <w:trPr>
          <w:jc w:val="center"/>
        </w:trPr>
        <w:tc>
          <w:tcPr>
            <w:tcW w:w="1008" w:type="dxa"/>
          </w:tcPr>
          <w:p w14:paraId="43B117D7" w14:textId="77777777" w:rsidR="00B23368" w:rsidRDefault="00000000">
            <w:r>
              <w:rPr>
                <w:sz w:val="18"/>
              </w:rPr>
              <w:t>4</w:t>
            </w:r>
          </w:p>
        </w:tc>
        <w:tc>
          <w:tcPr>
            <w:tcW w:w="4320" w:type="dxa"/>
          </w:tcPr>
          <w:p w14:paraId="7BEC79D4" w14:textId="77777777" w:rsidR="00B23368" w:rsidRDefault="00000000">
            <w:r>
              <w:rPr>
                <w:sz w:val="18"/>
              </w:rPr>
              <w:t>fixed-h vs h-free 비교</w:t>
            </w:r>
          </w:p>
        </w:tc>
        <w:tc>
          <w:tcPr>
            <w:tcW w:w="5328" w:type="dxa"/>
          </w:tcPr>
          <w:p w14:paraId="3A0ABB58" w14:textId="77777777" w:rsidR="00B23368" w:rsidRDefault="00000000">
            <w:r>
              <w:rPr>
                <w:sz w:val="18"/>
              </w:rPr>
              <w:t>해밍 정보 의존도 분석</w:t>
            </w:r>
          </w:p>
        </w:tc>
      </w:tr>
      <w:tr w:rsidR="00B23368" w14:paraId="0F5B1530" w14:textId="77777777">
        <w:trPr>
          <w:jc w:val="center"/>
        </w:trPr>
        <w:tc>
          <w:tcPr>
            <w:tcW w:w="1008" w:type="dxa"/>
          </w:tcPr>
          <w:p w14:paraId="51AA0EF1" w14:textId="77777777" w:rsidR="00B23368" w:rsidRDefault="00000000">
            <w:r>
              <w:rPr>
                <w:sz w:val="18"/>
              </w:rPr>
              <w:t>5</w:t>
            </w:r>
          </w:p>
        </w:tc>
        <w:tc>
          <w:tcPr>
            <w:tcW w:w="4320" w:type="dxa"/>
          </w:tcPr>
          <w:p w14:paraId="040C2585" w14:textId="77777777" w:rsidR="00B23368" w:rsidRDefault="00000000">
            <w:r>
              <w:rPr>
                <w:sz w:val="18"/>
              </w:rPr>
              <w:t>raw vs phase vs residual vs full 36채널</w:t>
            </w:r>
          </w:p>
        </w:tc>
        <w:tc>
          <w:tcPr>
            <w:tcW w:w="5328" w:type="dxa"/>
          </w:tcPr>
          <w:p w14:paraId="61081D5B" w14:textId="77777777" w:rsidR="00B23368" w:rsidRDefault="00000000">
            <w:r>
              <w:rPr>
                <w:sz w:val="18"/>
              </w:rPr>
              <w:t>신호 시각화 기여도 ablation</w:t>
            </w:r>
          </w:p>
        </w:tc>
      </w:tr>
      <w:tr w:rsidR="00B23368" w14:paraId="50EF48BF" w14:textId="77777777">
        <w:trPr>
          <w:jc w:val="center"/>
        </w:trPr>
        <w:tc>
          <w:tcPr>
            <w:tcW w:w="1008" w:type="dxa"/>
          </w:tcPr>
          <w:p w14:paraId="34487FD8" w14:textId="77777777" w:rsidR="00B23368" w:rsidRDefault="00000000">
            <w:r>
              <w:rPr>
                <w:sz w:val="18"/>
              </w:rPr>
              <w:t>6</w:t>
            </w:r>
          </w:p>
        </w:tc>
        <w:tc>
          <w:tcPr>
            <w:tcW w:w="4320" w:type="dxa"/>
          </w:tcPr>
          <w:p w14:paraId="5C5D5E27" w14:textId="77777777" w:rsidR="00B23368" w:rsidRDefault="00000000">
            <w:r>
              <w:rPr>
                <w:sz w:val="18"/>
              </w:rPr>
              <w:t>n=32,64 확장</w:t>
            </w:r>
          </w:p>
        </w:tc>
        <w:tc>
          <w:tcPr>
            <w:tcW w:w="5328" w:type="dxa"/>
          </w:tcPr>
          <w:p w14:paraId="04F1F276" w14:textId="77777777" w:rsidR="00B23368" w:rsidRDefault="00000000">
            <w:r>
              <w:rPr>
                <w:sz w:val="18"/>
              </w:rPr>
              <w:t>scaling 가능성 확인</w:t>
            </w:r>
          </w:p>
        </w:tc>
      </w:tr>
    </w:tbl>
    <w:p w14:paraId="06C6A3DA" w14:textId="77777777" w:rsidR="00B23368" w:rsidRDefault="00B23368"/>
    <w:p w14:paraId="0D889B38" w14:textId="77777777" w:rsidR="00B23368" w:rsidRDefault="00000000">
      <w:pPr>
        <w:pStyle w:val="21"/>
      </w:pPr>
      <w:r>
        <w:rPr>
          <w:rFonts w:ascii="Noto Sans CJK KR" w:eastAsia="Noto Sans CJK KR" w:hAnsi="Noto Sans CJK KR"/>
        </w:rPr>
        <w:t>11.2 평가 지표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11"/>
        <w:gridCol w:w="3709"/>
        <w:gridCol w:w="4236"/>
      </w:tblGrid>
      <w:tr w:rsidR="00B23368" w14:paraId="370CF56D" w14:textId="77777777"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4CB76F96" w14:textId="77777777" w:rsidR="00B23368" w:rsidRDefault="00000000">
            <w:r>
              <w:rPr>
                <w:b/>
                <w:sz w:val="18"/>
              </w:rPr>
              <w:t>지표</w:t>
            </w:r>
          </w:p>
        </w:tc>
        <w:tc>
          <w:tcPr>
            <w:tcW w:w="3888" w:type="dxa"/>
            <w:shd w:val="clear" w:color="auto" w:fill="D9EAF7"/>
            <w:vAlign w:val="center"/>
          </w:tcPr>
          <w:p w14:paraId="3440A8D5" w14:textId="77777777" w:rsidR="00B23368" w:rsidRDefault="00000000">
            <w:r>
              <w:rPr>
                <w:b/>
                <w:sz w:val="18"/>
              </w:rPr>
              <w:t>정의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2F99B6F7" w14:textId="77777777" w:rsidR="00B23368" w:rsidRDefault="00000000">
            <w:r>
              <w:rPr>
                <w:b/>
                <w:sz w:val="18"/>
              </w:rPr>
              <w:t>왜 필요한가</w:t>
            </w:r>
          </w:p>
        </w:tc>
      </w:tr>
      <w:tr w:rsidR="00B23368" w14:paraId="16E072A3" w14:textId="77777777">
        <w:trPr>
          <w:jc w:val="center"/>
        </w:trPr>
        <w:tc>
          <w:tcPr>
            <w:tcW w:w="2304" w:type="dxa"/>
          </w:tcPr>
          <w:p w14:paraId="07302C52" w14:textId="77777777" w:rsidR="00B23368" w:rsidRDefault="00000000">
            <w:r>
              <w:rPr>
                <w:sz w:val="18"/>
              </w:rPr>
              <w:t>좌표별 정확도</w:t>
            </w:r>
          </w:p>
        </w:tc>
        <w:tc>
          <w:tcPr>
            <w:tcW w:w="3888" w:type="dxa"/>
          </w:tcPr>
          <w:p w14:paraId="5E20F179" w14:textId="77777777" w:rsidR="00B23368" w:rsidRDefault="00000000">
            <w:r>
              <w:rPr>
                <w:sz w:val="18"/>
              </w:rPr>
              <w:t>mean( s_hat_j == s_j )</w:t>
            </w:r>
          </w:p>
        </w:tc>
        <w:tc>
          <w:tcPr>
            <w:tcW w:w="4464" w:type="dxa"/>
          </w:tcPr>
          <w:p w14:paraId="30DC84D3" w14:textId="77777777" w:rsidR="00B23368" w:rsidRDefault="00000000">
            <w:r>
              <w:rPr>
                <w:sz w:val="18"/>
              </w:rPr>
              <w:t>각 자리 0/1 판단 성능</w:t>
            </w:r>
          </w:p>
        </w:tc>
      </w:tr>
      <w:tr w:rsidR="00B23368" w14:paraId="57788FD2" w14:textId="77777777">
        <w:trPr>
          <w:jc w:val="center"/>
        </w:trPr>
        <w:tc>
          <w:tcPr>
            <w:tcW w:w="2304" w:type="dxa"/>
          </w:tcPr>
          <w:p w14:paraId="3B9AA4D7" w14:textId="77777777" w:rsidR="00B23368" w:rsidRDefault="00000000">
            <w:r>
              <w:rPr>
                <w:sz w:val="18"/>
              </w:rPr>
              <w:t>support precision</w:t>
            </w:r>
          </w:p>
        </w:tc>
        <w:tc>
          <w:tcPr>
            <w:tcW w:w="3888" w:type="dxa"/>
          </w:tcPr>
          <w:p w14:paraId="36B2ACD7" w14:textId="77777777" w:rsidR="00B23368" w:rsidRDefault="00000000">
            <w:r>
              <w:rPr>
                <w:sz w:val="18"/>
              </w:rPr>
              <w:t>예측 1 중 실제 1 비율</w:t>
            </w:r>
          </w:p>
        </w:tc>
        <w:tc>
          <w:tcPr>
            <w:tcW w:w="4464" w:type="dxa"/>
          </w:tcPr>
          <w:p w14:paraId="7F9D7AAF" w14:textId="77777777" w:rsidR="00B23368" w:rsidRDefault="00000000">
            <w:r>
              <w:rPr>
                <w:sz w:val="18"/>
              </w:rPr>
              <w:t>가짜 양성 제어</w:t>
            </w:r>
          </w:p>
        </w:tc>
      </w:tr>
      <w:tr w:rsidR="00B23368" w14:paraId="77953B5D" w14:textId="77777777">
        <w:trPr>
          <w:jc w:val="center"/>
        </w:trPr>
        <w:tc>
          <w:tcPr>
            <w:tcW w:w="2304" w:type="dxa"/>
          </w:tcPr>
          <w:p w14:paraId="47325C0E" w14:textId="77777777" w:rsidR="00B23368" w:rsidRDefault="00000000">
            <w:r>
              <w:rPr>
                <w:sz w:val="18"/>
              </w:rPr>
              <w:t>support recall</w:t>
            </w:r>
          </w:p>
        </w:tc>
        <w:tc>
          <w:tcPr>
            <w:tcW w:w="3888" w:type="dxa"/>
          </w:tcPr>
          <w:p w14:paraId="72026D15" w14:textId="77777777" w:rsidR="00B23368" w:rsidRDefault="00000000">
            <w:r>
              <w:rPr>
                <w:sz w:val="18"/>
              </w:rPr>
              <w:t>실제 1 중 예측 1 비율</w:t>
            </w:r>
          </w:p>
        </w:tc>
        <w:tc>
          <w:tcPr>
            <w:tcW w:w="4464" w:type="dxa"/>
          </w:tcPr>
          <w:p w14:paraId="621FC353" w14:textId="77777777" w:rsidR="00B23368" w:rsidRDefault="00000000">
            <w:r>
              <w:rPr>
                <w:sz w:val="18"/>
              </w:rPr>
              <w:t>정답 열을 놓치지 않는지</w:t>
            </w:r>
          </w:p>
        </w:tc>
      </w:tr>
      <w:tr w:rsidR="00B23368" w14:paraId="29CF65BC" w14:textId="77777777">
        <w:trPr>
          <w:jc w:val="center"/>
        </w:trPr>
        <w:tc>
          <w:tcPr>
            <w:tcW w:w="2304" w:type="dxa"/>
          </w:tcPr>
          <w:p w14:paraId="3313546C" w14:textId="77777777" w:rsidR="00B23368" w:rsidRDefault="00000000">
            <w:r>
              <w:rPr>
                <w:sz w:val="18"/>
              </w:rPr>
              <w:t>예측 해밍 오차</w:t>
            </w:r>
          </w:p>
        </w:tc>
        <w:tc>
          <w:tcPr>
            <w:tcW w:w="3888" w:type="dxa"/>
          </w:tcPr>
          <w:p w14:paraId="079A93F8" w14:textId="77777777" w:rsidR="00B23368" w:rsidRDefault="00000000">
            <w:r>
              <w:rPr>
                <w:sz w:val="18"/>
              </w:rPr>
              <w:t>|h_hat - h_true|</w:t>
            </w:r>
          </w:p>
        </w:tc>
        <w:tc>
          <w:tcPr>
            <w:tcW w:w="4464" w:type="dxa"/>
          </w:tcPr>
          <w:p w14:paraId="502B57AD" w14:textId="77777777" w:rsidR="00B23368" w:rsidRDefault="00000000">
            <w:r>
              <w:rPr>
                <w:sz w:val="18"/>
              </w:rPr>
              <w:t>h-free가 해밍을 얼마나 맞추는지</w:t>
            </w:r>
          </w:p>
        </w:tc>
      </w:tr>
      <w:tr w:rsidR="00B23368" w14:paraId="26DE4D50" w14:textId="77777777">
        <w:trPr>
          <w:jc w:val="center"/>
        </w:trPr>
        <w:tc>
          <w:tcPr>
            <w:tcW w:w="2304" w:type="dxa"/>
          </w:tcPr>
          <w:p w14:paraId="147EA7A1" w14:textId="77777777" w:rsidR="00B23368" w:rsidRDefault="00000000">
            <w:r>
              <w:rPr>
                <w:sz w:val="18"/>
              </w:rPr>
              <w:t>direct full match</w:t>
            </w:r>
          </w:p>
        </w:tc>
        <w:tc>
          <w:tcPr>
            <w:tcW w:w="3888" w:type="dxa"/>
          </w:tcPr>
          <w:p w14:paraId="59F18628" w14:textId="77777777" w:rsidR="00B23368" w:rsidRDefault="00000000">
            <w:r>
              <w:rPr>
                <w:sz w:val="18"/>
              </w:rPr>
              <w:t>threshold 예측 s가 전체 일치</w:t>
            </w:r>
          </w:p>
        </w:tc>
        <w:tc>
          <w:tcPr>
            <w:tcW w:w="4464" w:type="dxa"/>
          </w:tcPr>
          <w:p w14:paraId="21B48EFD" w14:textId="77777777" w:rsidR="00B23368" w:rsidRDefault="00000000">
            <w:r>
              <w:rPr>
                <w:sz w:val="18"/>
              </w:rPr>
              <w:t>모델 단독 복구율</w:t>
            </w:r>
          </w:p>
        </w:tc>
      </w:tr>
      <w:tr w:rsidR="00B23368" w14:paraId="1DAC2D32" w14:textId="77777777">
        <w:trPr>
          <w:jc w:val="center"/>
        </w:trPr>
        <w:tc>
          <w:tcPr>
            <w:tcW w:w="2304" w:type="dxa"/>
          </w:tcPr>
          <w:p w14:paraId="3948C1E4" w14:textId="77777777" w:rsidR="00B23368" w:rsidRDefault="00000000">
            <w:r>
              <w:rPr>
                <w:sz w:val="18"/>
              </w:rPr>
              <w:t>post-verifier full match</w:t>
            </w:r>
          </w:p>
        </w:tc>
        <w:tc>
          <w:tcPr>
            <w:tcW w:w="3888" w:type="dxa"/>
          </w:tcPr>
          <w:p w14:paraId="37431AC6" w14:textId="77777777" w:rsidR="00B23368" w:rsidRDefault="00000000">
            <w:r>
              <w:rPr>
                <w:sz w:val="18"/>
              </w:rPr>
              <w:t>잔차 검사 후 전체 일치</w:t>
            </w:r>
          </w:p>
        </w:tc>
        <w:tc>
          <w:tcPr>
            <w:tcW w:w="4464" w:type="dxa"/>
          </w:tcPr>
          <w:p w14:paraId="2466FAB1" w14:textId="77777777" w:rsidR="00B23368" w:rsidRDefault="00000000">
            <w:r>
              <w:rPr>
                <w:sz w:val="18"/>
              </w:rPr>
              <w:t>최종 공격 성공률</w:t>
            </w:r>
          </w:p>
        </w:tc>
      </w:tr>
      <w:tr w:rsidR="00B23368" w14:paraId="232113AF" w14:textId="77777777">
        <w:trPr>
          <w:jc w:val="center"/>
        </w:trPr>
        <w:tc>
          <w:tcPr>
            <w:tcW w:w="2304" w:type="dxa"/>
          </w:tcPr>
          <w:p w14:paraId="714EA948" w14:textId="77777777" w:rsidR="00B23368" w:rsidRDefault="00000000">
            <w:r>
              <w:rPr>
                <w:sz w:val="18"/>
              </w:rPr>
              <w:t>residual gap</w:t>
            </w:r>
          </w:p>
        </w:tc>
        <w:tc>
          <w:tcPr>
            <w:tcW w:w="3888" w:type="dxa"/>
          </w:tcPr>
          <w:p w14:paraId="71C1325A" w14:textId="77777777" w:rsidR="00B23368" w:rsidRDefault="00000000">
            <w:r>
              <w:rPr>
                <w:sz w:val="18"/>
              </w:rPr>
              <w:t>best wrong score - true score</w:t>
            </w:r>
          </w:p>
        </w:tc>
        <w:tc>
          <w:tcPr>
            <w:tcW w:w="4464" w:type="dxa"/>
          </w:tcPr>
          <w:p w14:paraId="1BB5A900" w14:textId="77777777" w:rsidR="00B23368" w:rsidRDefault="00000000">
            <w:r>
              <w:rPr>
                <w:sz w:val="18"/>
              </w:rPr>
              <w:t>검증기가 얼마나 안정적인지</w:t>
            </w:r>
          </w:p>
        </w:tc>
      </w:tr>
    </w:tbl>
    <w:p w14:paraId="46FCDA45" w14:textId="77777777" w:rsidR="00B23368" w:rsidRDefault="00B23368"/>
    <w:p w14:paraId="6D4E5DA8" w14:textId="77777777" w:rsidR="00B23368" w:rsidRDefault="00000000">
      <w:r>
        <w:t>주의: h_true는 평가용으로만 사용한다. h-free 복구 알고리즘 내부에서 h_true를 쓰면 안 된다.</w:t>
      </w:r>
    </w:p>
    <w:p w14:paraId="726BF901" w14:textId="77777777" w:rsidR="00B23368" w:rsidRDefault="00000000">
      <w:pPr>
        <w:pStyle w:val="1"/>
      </w:pPr>
      <w:r>
        <w:rPr>
          <w:rFonts w:ascii="Noto Sans CJK KR" w:eastAsia="Noto Sans CJK KR" w:hAnsi="Noto Sans CJK KR"/>
          <w:sz w:val="32"/>
        </w:rPr>
        <w:t>12. 논문 포지셔닝과 주의 문장</w:t>
      </w:r>
    </w:p>
    <w:p w14:paraId="333C88AF" w14:textId="77777777" w:rsidR="00B23368" w:rsidRDefault="00000000">
      <w:r>
        <w:t>해밍을 쓰는 버전과 안 쓰는 버전을 명확히 분리해서 써야 한다. 해밍을 사용하는 결과는 known-Hamming 또는 known-sparsity setting이라고 정직하게 써야 하고, h-free 결과는 “inference 단계에서 fixed h를 강제하지 않는다”고 표현해야 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386"/>
        <w:gridCol w:w="5770"/>
      </w:tblGrid>
      <w:tr w:rsidR="00B23368" w14:paraId="63900439" w14:textId="77777777">
        <w:trPr>
          <w:jc w:val="center"/>
        </w:trPr>
        <w:tc>
          <w:tcPr>
            <w:tcW w:w="4608" w:type="dxa"/>
            <w:shd w:val="clear" w:color="auto" w:fill="D9EAF7"/>
            <w:vAlign w:val="center"/>
          </w:tcPr>
          <w:p w14:paraId="34547C04" w14:textId="77777777" w:rsidR="00B23368" w:rsidRDefault="00000000">
            <w:r>
              <w:rPr>
                <w:b/>
                <w:sz w:val="18"/>
              </w:rPr>
              <w:t>나쁜 표현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28266226" w14:textId="77777777" w:rsidR="00B23368" w:rsidRDefault="00000000">
            <w:r>
              <w:rPr>
                <w:b/>
                <w:sz w:val="18"/>
              </w:rPr>
              <w:t>좋은 표현</w:t>
            </w:r>
          </w:p>
        </w:tc>
      </w:tr>
      <w:tr w:rsidR="00B23368" w14:paraId="69722563" w14:textId="77777777">
        <w:trPr>
          <w:jc w:val="center"/>
        </w:trPr>
        <w:tc>
          <w:tcPr>
            <w:tcW w:w="4608" w:type="dxa"/>
          </w:tcPr>
          <w:p w14:paraId="26FEF64B" w14:textId="77777777" w:rsidR="00B23368" w:rsidRDefault="00000000">
            <w:r>
              <w:rPr>
                <w:sz w:val="18"/>
              </w:rPr>
              <w:t>해밍을 전혀 모르고 복구한다</w:t>
            </w:r>
          </w:p>
        </w:tc>
        <w:tc>
          <w:tcPr>
            <w:tcW w:w="6048" w:type="dxa"/>
          </w:tcPr>
          <w:p w14:paraId="1E3B7131" w14:textId="77777777" w:rsidR="00B23368" w:rsidRDefault="00000000">
            <w:r>
              <w:rPr>
                <w:sz w:val="18"/>
              </w:rPr>
              <w:t>추론 단계에서 정확한 h를 강제하지 않는 h-free reranking을 사용한다</w:t>
            </w:r>
          </w:p>
        </w:tc>
      </w:tr>
      <w:tr w:rsidR="00B23368" w14:paraId="200F0079" w14:textId="77777777">
        <w:trPr>
          <w:jc w:val="center"/>
        </w:trPr>
        <w:tc>
          <w:tcPr>
            <w:tcW w:w="4608" w:type="dxa"/>
          </w:tcPr>
          <w:p w14:paraId="5B1136D5" w14:textId="77777777" w:rsidR="00B23368" w:rsidRDefault="00000000">
            <w:r>
              <w:rPr>
                <w:sz w:val="18"/>
              </w:rPr>
              <w:t>이미지로 LWE를 완전히 푼다</w:t>
            </w:r>
          </w:p>
        </w:tc>
        <w:tc>
          <w:tcPr>
            <w:tcW w:w="6048" w:type="dxa"/>
          </w:tcPr>
          <w:p w14:paraId="3E716A7D" w14:textId="77777777" w:rsidR="00B23368" w:rsidRDefault="00000000">
            <w:r>
              <w:rPr>
                <w:sz w:val="18"/>
              </w:rPr>
              <w:t>잔차·위상·상호작용 신호 시각화가 binary sparse LWE 복구에 도움을 주는지 평가한다</w:t>
            </w:r>
          </w:p>
        </w:tc>
      </w:tr>
      <w:tr w:rsidR="00B23368" w14:paraId="7FC37248" w14:textId="77777777">
        <w:trPr>
          <w:jc w:val="center"/>
        </w:trPr>
        <w:tc>
          <w:tcPr>
            <w:tcW w:w="4608" w:type="dxa"/>
          </w:tcPr>
          <w:p w14:paraId="7A91EB3C" w14:textId="77777777" w:rsidR="00B23368" w:rsidRDefault="00000000">
            <w:r>
              <w:rPr>
                <w:sz w:val="18"/>
              </w:rPr>
              <w:t>모델이 s를 완벽히 맞힌다</w:t>
            </w:r>
          </w:p>
        </w:tc>
        <w:tc>
          <w:tcPr>
            <w:tcW w:w="6048" w:type="dxa"/>
          </w:tcPr>
          <w:p w14:paraId="4AFA4F5D" w14:textId="77777777" w:rsidR="00B23368" w:rsidRDefault="00000000">
            <w:r>
              <w:rPr>
                <w:sz w:val="18"/>
              </w:rPr>
              <w:t>모델은 좌표별 확률을 제공하고, 잔차 verifier가 최종 후보를 선택한다</w:t>
            </w:r>
          </w:p>
        </w:tc>
      </w:tr>
      <w:tr w:rsidR="00B23368" w14:paraId="7F186EBD" w14:textId="77777777">
        <w:trPr>
          <w:jc w:val="center"/>
        </w:trPr>
        <w:tc>
          <w:tcPr>
            <w:tcW w:w="4608" w:type="dxa"/>
          </w:tcPr>
          <w:p w14:paraId="080429A6" w14:textId="77777777" w:rsidR="00B23368" w:rsidRDefault="00000000">
            <w:r>
              <w:rPr>
                <w:sz w:val="18"/>
              </w:rPr>
              <w:t>M=512에서 성공했다</w:t>
            </w:r>
          </w:p>
        </w:tc>
        <w:tc>
          <w:tcPr>
            <w:tcW w:w="6048" w:type="dxa"/>
          </w:tcPr>
          <w:p w14:paraId="22BE7197" w14:textId="77777777" w:rsidR="00B23368" w:rsidRDefault="00000000">
            <w:r>
              <w:rPr>
                <w:sz w:val="18"/>
              </w:rPr>
              <w:t>M/n sweep을 통해 sample efficiency와 신호 누적 효과를 분석한다</w:t>
            </w:r>
          </w:p>
        </w:tc>
      </w:tr>
    </w:tbl>
    <w:p w14:paraId="675D5466" w14:textId="77777777" w:rsidR="00B23368" w:rsidRDefault="00B23368"/>
    <w:p w14:paraId="027BC41F" w14:textId="77777777" w:rsidR="00B23368" w:rsidRDefault="00000000">
      <w:pPr>
        <w:pStyle w:val="21"/>
      </w:pPr>
      <w:r>
        <w:rPr>
          <w:rFonts w:ascii="Noto Sans CJK KR" w:eastAsia="Noto Sans CJK KR" w:hAnsi="Noto Sans CJK KR"/>
        </w:rPr>
        <w:t>12.1 추천 논문 주장</w:t>
      </w:r>
    </w:p>
    <w:p w14:paraId="611F7E6D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본 연구는 이진 sparse LWE에서 raw A,b를 직접 학습하는 대신,</w:t>
      </w:r>
    </w:p>
    <w:p w14:paraId="1041F90A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lastRenderedPageBreak/>
        <w:t>잔차·위상·상호작용 신호를 36채널 시각 표현으로 변환한다.</w:t>
      </w:r>
    </w:p>
    <w:p w14:paraId="4DFBAC27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제안 모델은 각 secret coordinate에 대해 Pr(s_j=1)을 예측하며,</w:t>
      </w:r>
    </w:p>
    <w:p w14:paraId="4B0844DC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해밍 비고정 추론에서는 top-h를 강제하지 않고 threshold 및 uncertainty-based bit flipping으로 후보를 생성한다.</w:t>
      </w:r>
    </w:p>
    <w:p w14:paraId="17468CF5" w14:textId="77777777" w:rsidR="00B23368" w:rsidRDefault="00000000">
      <w:pPr>
        <w:shd w:val="clear" w:color="auto" w:fill="F3F4F6"/>
        <w:spacing w:after="0"/>
        <w:ind w:left="216"/>
      </w:pPr>
      <w:r>
        <w:rPr>
          <w:rFonts w:ascii="Noto Sans Mono CJK KR" w:eastAsia="Noto Sans Mono CJK KR" w:hAnsi="Noto Sans Mono CJK KR"/>
          <w:sz w:val="17"/>
        </w:rPr>
        <w:t>최종 secret은 residual consistency score를 통해 선택된다.</w:t>
      </w:r>
    </w:p>
    <w:p w14:paraId="089A4F1A" w14:textId="77777777" w:rsidR="00B23368" w:rsidRDefault="00000000">
      <w:pPr>
        <w:pStyle w:val="1"/>
      </w:pPr>
      <w:r>
        <w:rPr>
          <w:rFonts w:ascii="Noto Sans CJK KR" w:eastAsia="Noto Sans CJK KR" w:hAnsi="Noto Sans CJK KR"/>
          <w:sz w:val="32"/>
        </w:rPr>
        <w:t>13. 최종 체크리스트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30"/>
        <w:gridCol w:w="7826"/>
      </w:tblGrid>
      <w:tr w:rsidR="00B23368" w14:paraId="5EE9BB52" w14:textId="77777777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22D93F7C" w14:textId="77777777" w:rsidR="00B23368" w:rsidRDefault="00000000">
            <w:r>
              <w:rPr>
                <w:b/>
                <w:sz w:val="18"/>
              </w:rPr>
              <w:t>체크 항목</w:t>
            </w:r>
          </w:p>
        </w:tc>
        <w:tc>
          <w:tcPr>
            <w:tcW w:w="8208" w:type="dxa"/>
            <w:shd w:val="clear" w:color="auto" w:fill="D9EAF7"/>
            <w:vAlign w:val="center"/>
          </w:tcPr>
          <w:p w14:paraId="036543E1" w14:textId="77777777" w:rsidR="00B23368" w:rsidRDefault="00000000">
            <w:r>
              <w:rPr>
                <w:b/>
                <w:sz w:val="18"/>
              </w:rPr>
              <w:t>해야 할 일</w:t>
            </w:r>
          </w:p>
        </w:tc>
      </w:tr>
      <w:tr w:rsidR="00B23368" w14:paraId="48612C05" w14:textId="77777777">
        <w:trPr>
          <w:jc w:val="center"/>
        </w:trPr>
        <w:tc>
          <w:tcPr>
            <w:tcW w:w="2448" w:type="dxa"/>
          </w:tcPr>
          <w:p w14:paraId="47C4158D" w14:textId="77777777" w:rsidR="00B23368" w:rsidRDefault="00000000">
            <w:r>
              <w:rPr>
                <w:sz w:val="18"/>
              </w:rPr>
              <w:t>이진 출력</w:t>
            </w:r>
          </w:p>
        </w:tc>
        <w:tc>
          <w:tcPr>
            <w:tcW w:w="8208" w:type="dxa"/>
          </w:tcPr>
          <w:p w14:paraId="487B971E" w14:textId="77777777" w:rsidR="00B23368" w:rsidRDefault="00000000">
            <w:r>
              <w:rPr>
                <w:sz w:val="18"/>
              </w:rPr>
              <w:t>classifier 출력은 [B,n] 또는 [B,n,1], sigmoid로 p_j 계산</w:t>
            </w:r>
          </w:p>
        </w:tc>
      </w:tr>
      <w:tr w:rsidR="00B23368" w14:paraId="5D91A168" w14:textId="77777777">
        <w:trPr>
          <w:jc w:val="center"/>
        </w:trPr>
        <w:tc>
          <w:tcPr>
            <w:tcW w:w="2448" w:type="dxa"/>
          </w:tcPr>
          <w:p w14:paraId="52E298A7" w14:textId="77777777" w:rsidR="00B23368" w:rsidRDefault="00000000">
            <w:r>
              <w:rPr>
                <w:sz w:val="18"/>
              </w:rPr>
              <w:t>신호 입력</w:t>
            </w:r>
          </w:p>
        </w:tc>
        <w:tc>
          <w:tcPr>
            <w:tcW w:w="8208" w:type="dxa"/>
          </w:tcPr>
          <w:p w14:paraId="5A071A87" w14:textId="77777777" w:rsidR="00B23368" w:rsidRDefault="00000000">
            <w:r>
              <w:rPr>
                <w:sz w:val="18"/>
              </w:rPr>
              <w:t>36채널 binary RHIE-CIP 사용: raw/phase/residual/interaction</w:t>
            </w:r>
          </w:p>
        </w:tc>
      </w:tr>
      <w:tr w:rsidR="00B23368" w14:paraId="2F3255CB" w14:textId="77777777">
        <w:trPr>
          <w:jc w:val="center"/>
        </w:trPr>
        <w:tc>
          <w:tcPr>
            <w:tcW w:w="2448" w:type="dxa"/>
          </w:tcPr>
          <w:p w14:paraId="36E9EFFE" w14:textId="77777777" w:rsidR="00B23368" w:rsidRDefault="00000000">
            <w:r>
              <w:rPr>
                <w:sz w:val="18"/>
              </w:rPr>
              <w:t>h-free 데이터</w:t>
            </w:r>
          </w:p>
        </w:tc>
        <w:tc>
          <w:tcPr>
            <w:tcW w:w="8208" w:type="dxa"/>
          </w:tcPr>
          <w:p w14:paraId="47A8BB9D" w14:textId="77777777" w:rsidR="00B23368" w:rsidRDefault="00000000">
            <w:r>
              <w:rPr>
                <w:sz w:val="18"/>
              </w:rPr>
              <w:t>fixed h 대신 Bernoulli(p) 또는 넓은 h 범위 사용</w:t>
            </w:r>
          </w:p>
        </w:tc>
      </w:tr>
      <w:tr w:rsidR="00B23368" w14:paraId="6ABC8AFE" w14:textId="77777777">
        <w:trPr>
          <w:jc w:val="center"/>
        </w:trPr>
        <w:tc>
          <w:tcPr>
            <w:tcW w:w="2448" w:type="dxa"/>
          </w:tcPr>
          <w:p w14:paraId="39122BD5" w14:textId="77777777" w:rsidR="00B23368" w:rsidRDefault="00000000">
            <w:r>
              <w:rPr>
                <w:sz w:val="18"/>
              </w:rPr>
              <w:t>loss</w:t>
            </w:r>
          </w:p>
        </w:tc>
        <w:tc>
          <w:tcPr>
            <w:tcW w:w="8208" w:type="dxa"/>
          </w:tcPr>
          <w:p w14:paraId="0928511D" w14:textId="77777777" w:rsidR="00B23368" w:rsidRDefault="00000000">
            <w:r>
              <w:rPr>
                <w:sz w:val="18"/>
              </w:rPr>
              <w:t>현재 h로 pos_weight 계산 금지. 평균 p 기반 가중치 사용</w:t>
            </w:r>
          </w:p>
        </w:tc>
      </w:tr>
      <w:tr w:rsidR="00B23368" w14:paraId="236A2153" w14:textId="77777777">
        <w:trPr>
          <w:jc w:val="center"/>
        </w:trPr>
        <w:tc>
          <w:tcPr>
            <w:tcW w:w="2448" w:type="dxa"/>
          </w:tcPr>
          <w:p w14:paraId="5E2D1AB9" w14:textId="77777777" w:rsidR="00B23368" w:rsidRDefault="00000000">
            <w:r>
              <w:rPr>
                <w:sz w:val="18"/>
              </w:rPr>
              <w:t>후보 생성</w:t>
            </w:r>
          </w:p>
        </w:tc>
        <w:tc>
          <w:tcPr>
            <w:tcW w:w="8208" w:type="dxa"/>
          </w:tcPr>
          <w:p w14:paraId="03670CFE" w14:textId="77777777" w:rsidR="00B23368" w:rsidRDefault="00000000">
            <w:r>
              <w:rPr>
                <w:sz w:val="18"/>
              </w:rPr>
              <w:t>combinations(topK,h) 금지. 애매한 열 0/1 flip 사용</w:t>
            </w:r>
          </w:p>
        </w:tc>
      </w:tr>
      <w:tr w:rsidR="00B23368" w14:paraId="60906E9B" w14:textId="77777777">
        <w:trPr>
          <w:jc w:val="center"/>
        </w:trPr>
        <w:tc>
          <w:tcPr>
            <w:tcW w:w="2448" w:type="dxa"/>
          </w:tcPr>
          <w:p w14:paraId="398D37B5" w14:textId="77777777" w:rsidR="00B23368" w:rsidRDefault="00000000">
            <w:r>
              <w:rPr>
                <w:sz w:val="18"/>
              </w:rPr>
              <w:t>잔차 검사</w:t>
            </w:r>
          </w:p>
        </w:tc>
        <w:tc>
          <w:tcPr>
            <w:tcW w:w="8208" w:type="dxa"/>
          </w:tcPr>
          <w:p w14:paraId="799EEA53" w14:textId="77777777" w:rsidR="00B23368" w:rsidRDefault="00000000">
            <w:r>
              <w:rPr>
                <w:sz w:val="18"/>
              </w:rPr>
              <w:t>모든 후보에 대해 b-A s_hat 점수 계산</w:t>
            </w:r>
          </w:p>
        </w:tc>
      </w:tr>
      <w:tr w:rsidR="00B23368" w14:paraId="60B64F21" w14:textId="77777777">
        <w:trPr>
          <w:jc w:val="center"/>
        </w:trPr>
        <w:tc>
          <w:tcPr>
            <w:tcW w:w="2448" w:type="dxa"/>
          </w:tcPr>
          <w:p w14:paraId="1FF02546" w14:textId="77777777" w:rsidR="00B23368" w:rsidRDefault="00000000">
            <w:r>
              <w:rPr>
                <w:sz w:val="18"/>
              </w:rPr>
              <w:t>평가</w:t>
            </w:r>
          </w:p>
        </w:tc>
        <w:tc>
          <w:tcPr>
            <w:tcW w:w="8208" w:type="dxa"/>
          </w:tcPr>
          <w:p w14:paraId="5AD2B6A9" w14:textId="77777777" w:rsidR="00B23368" w:rsidRDefault="00000000">
            <w:r>
              <w:rPr>
                <w:sz w:val="18"/>
              </w:rPr>
              <w:t>좌표 정확도, support recall/precision, h 오차, verifier 후 full match 보고</w:t>
            </w:r>
          </w:p>
        </w:tc>
      </w:tr>
      <w:tr w:rsidR="00B23368" w14:paraId="2277DE51" w14:textId="77777777">
        <w:trPr>
          <w:jc w:val="center"/>
        </w:trPr>
        <w:tc>
          <w:tcPr>
            <w:tcW w:w="2448" w:type="dxa"/>
          </w:tcPr>
          <w:p w14:paraId="4D0687BE" w14:textId="77777777" w:rsidR="00B23368" w:rsidRDefault="00000000">
            <w:r>
              <w:rPr>
                <w:sz w:val="18"/>
              </w:rPr>
              <w:t>논문 문장</w:t>
            </w:r>
          </w:p>
        </w:tc>
        <w:tc>
          <w:tcPr>
            <w:tcW w:w="8208" w:type="dxa"/>
          </w:tcPr>
          <w:p w14:paraId="0E926D4D" w14:textId="77777777" w:rsidR="00B23368" w:rsidRDefault="00000000">
            <w:r>
              <w:rPr>
                <w:sz w:val="18"/>
              </w:rPr>
              <w:t>h-free의 의미를 추론 단계 fixed-h 비강제로 제한해서 표현</w:t>
            </w:r>
          </w:p>
        </w:tc>
      </w:tr>
    </w:tbl>
    <w:p w14:paraId="6B989DDE" w14:textId="77777777" w:rsidR="00B23368" w:rsidRDefault="00B23368"/>
    <w:p w14:paraId="58ED42AF" w14:textId="77777777" w:rsidR="00B23368" w:rsidRDefault="00000000">
      <w:pPr>
        <w:pStyle w:val="1"/>
      </w:pPr>
      <w:r>
        <w:rPr>
          <w:rFonts w:ascii="Noto Sans CJK KR" w:eastAsia="Noto Sans CJK KR" w:hAnsi="Noto Sans CJK KR"/>
          <w:sz w:val="32"/>
        </w:rPr>
        <w:t>부록 A. 한 페이지 요약</w:t>
      </w:r>
    </w:p>
    <w:p w14:paraId="2124294A" w14:textId="77777777" w:rsidR="00B23368" w:rsidRDefault="00000000">
      <w:r>
        <w:t>이진 비밀키에서는 각 자리가 0 또는 1이므로 모델은 각 열마다 p_j=Pr(s_j=1)을 예측하면 된다. 36채널 신호 이미지는 A,b를 그대로 보여주는 것이 아니라, raw 값, mod q 위상, b-A_j 잔차, A와 b의 상호작용 신호를 같은 M×n 격자에 쌓은 입력이다.</w:t>
      </w:r>
    </w:p>
    <w:p w14:paraId="0350BD13" w14:textId="77777777" w:rsidR="00B23368" w:rsidRDefault="00000000">
      <w:r>
        <w:t>해밍 known 방식은 top-h 또는 topK 안에서 h개 조합을 사용한다. 반면 h-free 방식은 p_j를 threshold로 잘라 기본 s를 만들고, 0.5에 가까운 애매한 열만 0/1로 바꿔 후보를 만든다. 후보마다 해밍은 다를 수 있으며, 최종적으로 b-A s_hat의 잔차 에너지가 가장 작은 후보를 선택한다.</w:t>
      </w:r>
    </w:p>
    <w:p w14:paraId="4B72366D" w14:textId="77777777" w:rsidR="00B23368" w:rsidRDefault="00000000">
      <w:r>
        <w:t>따라서 네가 이진으로 실험할 때 가장 중요한 구현 포인트는 7-class 정수 분류를 버리고, 각 열의 binary logit 하나를 출력하게 하는 것, 그리고 combinations(topK,h)를 쓰지 않는 것이다.</w:t>
      </w:r>
    </w:p>
    <w:sectPr w:rsidR="00B23368" w:rsidSect="00034616"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AB442" w14:textId="77777777" w:rsidR="00300D31" w:rsidRDefault="00300D31" w:rsidP="008734F1">
      <w:pPr>
        <w:spacing w:after="0" w:line="240" w:lineRule="auto"/>
      </w:pPr>
      <w:r>
        <w:separator/>
      </w:r>
    </w:p>
  </w:endnote>
  <w:endnote w:type="continuationSeparator" w:id="0">
    <w:p w14:paraId="33F281F7" w14:textId="77777777" w:rsidR="00300D31" w:rsidRDefault="00300D31" w:rsidP="00873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K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334A3" w14:textId="77777777" w:rsidR="00300D31" w:rsidRDefault="00300D31" w:rsidP="008734F1">
      <w:pPr>
        <w:spacing w:after="0" w:line="240" w:lineRule="auto"/>
      </w:pPr>
      <w:r>
        <w:separator/>
      </w:r>
    </w:p>
  </w:footnote>
  <w:footnote w:type="continuationSeparator" w:id="0">
    <w:p w14:paraId="11797D4A" w14:textId="77777777" w:rsidR="00300D31" w:rsidRDefault="00300D31" w:rsidP="008734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9507489">
    <w:abstractNumId w:val="8"/>
  </w:num>
  <w:num w:numId="2" w16cid:durableId="2025937192">
    <w:abstractNumId w:val="6"/>
  </w:num>
  <w:num w:numId="3" w16cid:durableId="708459390">
    <w:abstractNumId w:val="5"/>
  </w:num>
  <w:num w:numId="4" w16cid:durableId="1024209577">
    <w:abstractNumId w:val="4"/>
  </w:num>
  <w:num w:numId="5" w16cid:durableId="1826240770">
    <w:abstractNumId w:val="7"/>
  </w:num>
  <w:num w:numId="6" w16cid:durableId="1298071930">
    <w:abstractNumId w:val="3"/>
  </w:num>
  <w:num w:numId="7" w16cid:durableId="1752312028">
    <w:abstractNumId w:val="2"/>
  </w:num>
  <w:num w:numId="8" w16cid:durableId="175969441">
    <w:abstractNumId w:val="1"/>
  </w:num>
  <w:num w:numId="9" w16cid:durableId="1172841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8BD"/>
    <w:rsid w:val="0006063C"/>
    <w:rsid w:val="0015074B"/>
    <w:rsid w:val="0029639D"/>
    <w:rsid w:val="00300D31"/>
    <w:rsid w:val="00326F90"/>
    <w:rsid w:val="008734F1"/>
    <w:rsid w:val="00AA1D8D"/>
    <w:rsid w:val="00B2336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DFB966"/>
  <w14:defaultImageDpi w14:val="300"/>
  <w15:docId w15:val="{80EBA6CB-37D4-4503-BEB3-FF78CBFBF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3859</Words>
  <Characters>7449</Characters>
  <Application>Microsoft Office Word</Application>
  <DocSecurity>0</DocSecurity>
  <Lines>465</Lines>
  <Paragraphs>565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이승민</cp:lastModifiedBy>
  <cp:revision>2</cp:revision>
  <dcterms:created xsi:type="dcterms:W3CDTF">2026-04-28T12:35:00Z</dcterms:created>
  <dcterms:modified xsi:type="dcterms:W3CDTF">2026-04-28T12:35:00Z</dcterms:modified>
  <cp:category/>
</cp:coreProperties>
</file>